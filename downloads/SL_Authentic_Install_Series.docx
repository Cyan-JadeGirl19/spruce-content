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10224"/>
      </w:tblGrid>
      <w:tr>
        <w:tc>
          <w:tcPr>
            <w:tcW w:type="dxa" w:w="10224"/>
            <w:shd w:val="clear" w:fill="B8860B"/>
          </w:tcPr>
          <w:p>
            <w:r>
              <w:rPr>
                <w:sz w:val="2"/>
              </w:rPr>
            </w:r>
          </w:p>
        </w:tc>
      </w:tr>
    </w:tbl>
    <w:p>
      <w:pPr>
        <w:spacing w:after="40"/>
      </w:pPr>
    </w:p>
    <w:p>
      <w:pPr>
        <w:spacing w:after="40" w:before="0"/>
      </w:pPr>
      <w:r>
        <w:rPr>
          <w:b/>
          <w:color w:val="7AB02E"/>
          <w:sz w:val="24"/>
        </w:rPr>
        <w:t>SPRUCE HOLIDAY LIGHTING &amp; EVENTS</w:t>
      </w:r>
    </w:p>
    <w:p>
      <w:pPr>
        <w:spacing w:after="80"/>
      </w:pPr>
      <w:r>
        <w:rPr>
          <w:b/>
          <w:color w:val="1E4620"/>
          <w:sz w:val="52"/>
        </w:rPr>
        <w:t>Authentic Install Series</w:t>
      </w:r>
    </w:p>
    <w:p>
      <w:pPr>
        <w:spacing w:after="200" w:before="0"/>
      </w:pPr>
      <w:r>
        <w:rPr>
          <w:b w:val="0"/>
          <w:color w:val="B8860B"/>
          <w:sz w:val="26"/>
        </w:rPr>
        <w:t>Twenty-four real customer installs, photographed by our own crews</w:t>
      </w:r>
    </w:p>
    <w:p>
      <w:pPr>
        <w:spacing w:after="200" w:before="0"/>
      </w:pPr>
      <w:r>
        <w:rPr>
          <w:b w:val="0"/>
          <w:color w:val="333333"/>
          <w:sz w:val="21"/>
        </w:rPr>
        <w:t>A separate mini campaign to run alongside the main content pack</w:t>
      </w:r>
    </w:p>
    <w:p>
      <w:pPr>
        <w:spacing w:before="0" w:after="120"/>
      </w:pPr>
      <w:r>
        <w:rPr>
          <w:b/>
          <w:color w:val="1E4620"/>
          <w:sz w:val="30"/>
        </w:rPr>
        <w:t>Why this series exists</w:t>
      </w:r>
    </w:p>
    <w:p>
      <w:pPr>
        <w:spacing w:after="120" w:before="0"/>
      </w:pPr>
      <w:r>
        <w:rPr>
          <w:b w:val="0"/>
          <w:color w:val="333333"/>
          <w:sz w:val="22"/>
        </w:rPr>
        <w:t>Every image in this pack is a real Spruce install, shot on site by our crews with nothing staged and nothing rendered. Posts like these are the trust builders. They answer the one question every homeowner quietly asks, which is simply, do they actually do work like this?</w:t>
      </w:r>
    </w:p>
    <w:p>
      <w:pPr>
        <w:spacing w:after="120" w:before="0"/>
      </w:pPr>
      <w:r>
        <w:rPr>
          <w:b w:val="0"/>
          <w:color w:val="333333"/>
          <w:sz w:val="22"/>
        </w:rPr>
        <w:t>Two things to know before posting. First, the captions and hashtags deliberately skip every city, street and neighborhood name to protect each homeowner's privacy. Please keep it that way when you repost. Second, each post is labeled Residential or Commercial so you can pitch both audiences from the same series.</w:t>
      </w:r>
    </w:p>
    <w:p>
      <w:pPr>
        <w:spacing w:after="120" w:before="0"/>
      </w:pPr>
      <w:r>
        <w:rPr>
          <w:b w:val="0"/>
          <w:color w:val="333333"/>
          <w:sz w:val="22"/>
        </w:rPr>
        <w:t>December dates get the most eyes, so the calendar starts there and rolls into January, where the message quietly becomes, the lights came down but next season is already booking.</w:t>
      </w:r>
    </w:p>
    <w:p>
      <w:r>
        <w:br w:type="page"/>
      </w:r>
    </w:p>
    <w:p>
      <w:pPr>
        <w:spacing w:before="0" w:after="120"/>
      </w:pPr>
      <w:r>
        <w:rPr>
          <w:b/>
          <w:color w:val="1E4620"/>
          <w:sz w:val="30"/>
        </w:rPr>
        <w:t>The calendar</w:t>
      </w:r>
    </w:p>
    <w:p>
      <w:pPr>
        <w:spacing w:after="160" w:before="0"/>
      </w:pPr>
      <w:r>
        <w:rPr>
          <w:b w:val="0"/>
          <w:color w:val="666666"/>
          <w:sz w:val="20"/>
        </w:rPr>
        <w:t>Two posts a week, Mondays and Wednesdays or Fridays. The commercial installs are mixed in on high traffic dates to catch business owners scrolling over the holidays.</w:t>
      </w:r>
    </w:p>
    <w:tbl>
      <w:tblPr>
        <w:tblW w:type="auto" w:w="0"/>
        <w:tblLayout w:type="fixed"/>
        <w:tblLook w:firstColumn="1" w:firstRow="1" w:lastColumn="0" w:lastRow="0" w:noHBand="0" w:noVBand="1" w:val="04A0"/>
      </w:tblPr>
      <w:tblGrid>
        <w:gridCol w:w="2556"/>
        <w:gridCol w:w="2556"/>
        <w:gridCol w:w="2556"/>
        <w:gridCol w:w="2556"/>
      </w:tblGrid>
      <w:tr>
        <w:tc>
          <w:tcPr>
            <w:tcW w:type="dxa" w:w="1728"/>
            <w:shd w:val="clear" w:fill="EFF5E8"/>
          </w:tcPr>
          <w:p>
            <w:r/>
            <w:r>
              <w:rPr>
                <w:b/>
                <w:color w:val="1E4620"/>
                <w:sz w:val="20"/>
              </w:rPr>
              <w:t>Preview</w:t>
            </w:r>
          </w:p>
        </w:tc>
        <w:tc>
          <w:tcPr>
            <w:tcW w:type="dxa" w:w="1656"/>
            <w:shd w:val="clear" w:fill="EFF5E8"/>
          </w:tcPr>
          <w:p>
            <w:r/>
            <w:r>
              <w:rPr>
                <w:b/>
                <w:color w:val="1E4620"/>
                <w:sz w:val="20"/>
              </w:rPr>
              <w:t>Date</w:t>
            </w:r>
          </w:p>
        </w:tc>
        <w:tc>
          <w:tcPr>
            <w:tcW w:type="dxa" w:w="1656"/>
            <w:shd w:val="clear" w:fill="EFF5E8"/>
          </w:tcPr>
          <w:p>
            <w:r/>
            <w:r>
              <w:rPr>
                <w:b/>
                <w:color w:val="1E4620"/>
                <w:sz w:val="20"/>
              </w:rPr>
              <w:t>Type</w:t>
            </w:r>
          </w:p>
        </w:tc>
        <w:tc>
          <w:tcPr>
            <w:tcW w:type="dxa" w:w="4896"/>
            <w:shd w:val="clear" w:fill="EFF5E8"/>
          </w:tcPr>
          <w:p>
            <w:r/>
            <w:r>
              <w:rPr>
                <w:b/>
                <w:color w:val="1E4620"/>
                <w:sz w:val="20"/>
              </w:rPr>
              <w:t>Post and angle</w:t>
            </w:r>
          </w:p>
        </w:tc>
      </w:tr>
      <w:tr>
        <w:tc>
          <w:tcPr>
            <w:tcW w:type="dxa" w:w="1728"/>
          </w:tcPr>
          <w:p>
            <w:r>
              <w:drawing>
                <wp:inline xmlns:a="http://schemas.openxmlformats.org/drawingml/2006/main" xmlns:pic="http://schemas.openxmlformats.org/drawingml/2006/picture">
                  <wp:extent cx="960120" cy="960120"/>
                  <wp:docPr id="1" name="Picture 1"/>
                  <wp:cNvGraphicFramePr>
                    <a:graphicFrameLocks noChangeAspect="1"/>
                  </wp:cNvGraphicFramePr>
                  <a:graphic>
                    <a:graphicData uri="http://schemas.openxmlformats.org/drawingml/2006/picture">
                      <pic:pic>
                        <pic:nvPicPr>
                          <pic:cNvPr id="0" name="SL_31.jpg"/>
                          <pic:cNvPicPr/>
                        </pic:nvPicPr>
                        <pic:blipFill>
                          <a:blip r:embed="rId9"/>
                          <a:stretch>
                            <a:fillRect/>
                          </a:stretch>
                        </pic:blipFill>
                        <pic:spPr>
                          <a:xfrm>
                            <a:off x="0" y="0"/>
                            <a:ext cx="960120" cy="960120"/>
                          </a:xfrm>
                          <a:prstGeom prst="rect"/>
                        </pic:spPr>
                      </pic:pic>
                    </a:graphicData>
                  </a:graphic>
                </wp:inline>
              </w:drawing>
            </w:r>
          </w:p>
        </w:tc>
        <w:tc>
          <w:tcPr>
            <w:tcW w:type="dxa" w:w="1656"/>
          </w:tcPr>
          <w:p>
            <w:r/>
            <w:r>
              <w:rPr>
                <w:b/>
                <w:color w:val="666666"/>
                <w:sz w:val="19"/>
              </w:rPr>
              <w:t>Mon Dec 14</w:t>
            </w:r>
          </w:p>
        </w:tc>
        <w:tc>
          <w:tcPr>
            <w:tcW w:type="dxa" w:w="1656"/>
          </w:tcPr>
          <w:p>
            <w:r/>
            <w:r>
              <w:rPr>
                <w:b/>
                <w:color w:val="7AB02E"/>
                <w:sz w:val="19"/>
              </w:rPr>
              <w:t>Residential</w:t>
            </w:r>
          </w:p>
        </w:tc>
        <w:tc>
          <w:tcPr>
            <w:tcW w:type="dxa" w:w="4896"/>
          </w:tcPr>
          <w:p>
            <w:r/>
            <w:r>
              <w:rPr>
                <w:b/>
                <w:color w:val="1E4620"/>
                <w:sz w:val="19"/>
              </w:rPr>
              <w:t xml:space="preserve">SL_31  </w:t>
            </w:r>
            <w:r>
              <w:rPr>
                <w:sz w:val="19"/>
              </w:rPr>
              <w:t>The JOY house, full roofline</w:t>
            </w:r>
          </w:p>
        </w:tc>
      </w:tr>
      <w:tr>
        <w:tc>
          <w:tcPr>
            <w:tcW w:type="dxa" w:w="1728"/>
          </w:tcPr>
          <w:p>
            <w:r>
              <w:drawing>
                <wp:inline xmlns:a="http://schemas.openxmlformats.org/drawingml/2006/main" xmlns:pic="http://schemas.openxmlformats.org/drawingml/2006/picture">
                  <wp:extent cx="960120" cy="960120"/>
                  <wp:docPr id="2" name="Picture 2"/>
                  <wp:cNvGraphicFramePr>
                    <a:graphicFrameLocks noChangeAspect="1"/>
                  </wp:cNvGraphicFramePr>
                  <a:graphic>
                    <a:graphicData uri="http://schemas.openxmlformats.org/drawingml/2006/picture">
                      <pic:pic>
                        <pic:nvPicPr>
                          <pic:cNvPr id="0" name="SL_32.jpg"/>
                          <pic:cNvPicPr/>
                        </pic:nvPicPr>
                        <pic:blipFill>
                          <a:blip r:embed="rId10"/>
                          <a:stretch>
                            <a:fillRect/>
                          </a:stretch>
                        </pic:blipFill>
                        <pic:spPr>
                          <a:xfrm>
                            <a:off x="0" y="0"/>
                            <a:ext cx="960120" cy="960120"/>
                          </a:xfrm>
                          <a:prstGeom prst="rect"/>
                        </pic:spPr>
                      </pic:pic>
                    </a:graphicData>
                  </a:graphic>
                </wp:inline>
              </w:drawing>
            </w:r>
          </w:p>
        </w:tc>
        <w:tc>
          <w:tcPr>
            <w:tcW w:type="dxa" w:w="1656"/>
          </w:tcPr>
          <w:p>
            <w:r/>
            <w:r>
              <w:rPr>
                <w:b/>
                <w:color w:val="666666"/>
                <w:sz w:val="19"/>
              </w:rPr>
              <w:t>Wed Dec 16</w:t>
            </w:r>
          </w:p>
        </w:tc>
        <w:tc>
          <w:tcPr>
            <w:tcW w:type="dxa" w:w="1656"/>
          </w:tcPr>
          <w:p>
            <w:r/>
            <w:r>
              <w:rPr>
                <w:b/>
                <w:color w:val="7AB02E"/>
                <w:sz w:val="19"/>
              </w:rPr>
              <w:t>Residential</w:t>
            </w:r>
          </w:p>
        </w:tc>
        <w:tc>
          <w:tcPr>
            <w:tcW w:type="dxa" w:w="4896"/>
          </w:tcPr>
          <w:p>
            <w:r/>
            <w:r>
              <w:rPr>
                <w:b/>
                <w:color w:val="1E4620"/>
                <w:sz w:val="19"/>
              </w:rPr>
              <w:t xml:space="preserve">SL_32  </w:t>
            </w:r>
            <w:r>
              <w:rPr>
                <w:sz w:val="19"/>
              </w:rPr>
              <w:t>Snowman and the lit waterfall</w:t>
            </w:r>
          </w:p>
        </w:tc>
      </w:tr>
      <w:tr>
        <w:tc>
          <w:tcPr>
            <w:tcW w:type="dxa" w:w="1728"/>
          </w:tcPr>
          <w:p>
            <w:r>
              <w:drawing>
                <wp:inline xmlns:a="http://schemas.openxmlformats.org/drawingml/2006/main" xmlns:pic="http://schemas.openxmlformats.org/drawingml/2006/picture">
                  <wp:extent cx="960120" cy="960120"/>
                  <wp:docPr id="3" name="Picture 3"/>
                  <wp:cNvGraphicFramePr>
                    <a:graphicFrameLocks noChangeAspect="1"/>
                  </wp:cNvGraphicFramePr>
                  <a:graphic>
                    <a:graphicData uri="http://schemas.openxmlformats.org/drawingml/2006/picture">
                      <pic:pic>
                        <pic:nvPicPr>
                          <pic:cNvPr id="0" name="SL_41.jpg"/>
                          <pic:cNvPicPr/>
                        </pic:nvPicPr>
                        <pic:blipFill>
                          <a:blip r:embed="rId11"/>
                          <a:stretch>
                            <a:fillRect/>
                          </a:stretch>
                        </pic:blipFill>
                        <pic:spPr>
                          <a:xfrm>
                            <a:off x="0" y="0"/>
                            <a:ext cx="960120" cy="960120"/>
                          </a:xfrm>
                          <a:prstGeom prst="rect"/>
                        </pic:spPr>
                      </pic:pic>
                    </a:graphicData>
                  </a:graphic>
                </wp:inline>
              </w:drawing>
            </w:r>
          </w:p>
        </w:tc>
        <w:tc>
          <w:tcPr>
            <w:tcW w:type="dxa" w:w="1656"/>
          </w:tcPr>
          <w:p>
            <w:r/>
            <w:r>
              <w:rPr>
                <w:b/>
                <w:color w:val="666666"/>
                <w:sz w:val="19"/>
              </w:rPr>
              <w:t>Fri Dec 18</w:t>
            </w:r>
          </w:p>
        </w:tc>
        <w:tc>
          <w:tcPr>
            <w:tcW w:type="dxa" w:w="1656"/>
            <w:shd w:val="clear" w:fill="FBF3DF"/>
          </w:tcPr>
          <w:p>
            <w:r/>
            <w:r>
              <w:rPr>
                <w:b/>
                <w:color w:val="B8860B"/>
                <w:sz w:val="19"/>
              </w:rPr>
              <w:t>Commercial</w:t>
            </w:r>
          </w:p>
        </w:tc>
        <w:tc>
          <w:tcPr>
            <w:tcW w:type="dxa" w:w="4896"/>
            <w:shd w:val="clear" w:fill="FBF3DF"/>
          </w:tcPr>
          <w:p>
            <w:r/>
            <w:r>
              <w:rPr>
                <w:b/>
                <w:color w:val="1E4620"/>
                <w:sz w:val="19"/>
              </w:rPr>
              <w:t xml:space="preserve">SL_41  </w:t>
            </w:r>
            <w:r>
              <w:rPr>
                <w:sz w:val="19"/>
              </w:rPr>
              <w:t>Blue canopy over the whole block</w:t>
            </w:r>
          </w:p>
        </w:tc>
      </w:tr>
      <w:tr>
        <w:tc>
          <w:tcPr>
            <w:tcW w:type="dxa" w:w="1728"/>
          </w:tcPr>
          <w:p>
            <w:r>
              <w:drawing>
                <wp:inline xmlns:a="http://schemas.openxmlformats.org/drawingml/2006/main" xmlns:pic="http://schemas.openxmlformats.org/drawingml/2006/picture">
                  <wp:extent cx="960120" cy="960120"/>
                  <wp:docPr id="4" name="Picture 4"/>
                  <wp:cNvGraphicFramePr>
                    <a:graphicFrameLocks noChangeAspect="1"/>
                  </wp:cNvGraphicFramePr>
                  <a:graphic>
                    <a:graphicData uri="http://schemas.openxmlformats.org/drawingml/2006/picture">
                      <pic:pic>
                        <pic:nvPicPr>
                          <pic:cNvPr id="0" name="SL_33.jpg"/>
                          <pic:cNvPicPr/>
                        </pic:nvPicPr>
                        <pic:blipFill>
                          <a:blip r:embed="rId12"/>
                          <a:stretch>
                            <a:fillRect/>
                          </a:stretch>
                        </pic:blipFill>
                        <pic:spPr>
                          <a:xfrm>
                            <a:off x="0" y="0"/>
                            <a:ext cx="960120" cy="960120"/>
                          </a:xfrm>
                          <a:prstGeom prst="rect"/>
                        </pic:spPr>
                      </pic:pic>
                    </a:graphicData>
                  </a:graphic>
                </wp:inline>
              </w:drawing>
            </w:r>
          </w:p>
        </w:tc>
        <w:tc>
          <w:tcPr>
            <w:tcW w:type="dxa" w:w="1656"/>
          </w:tcPr>
          <w:p>
            <w:r/>
            <w:r>
              <w:rPr>
                <w:b/>
                <w:color w:val="666666"/>
                <w:sz w:val="19"/>
              </w:rPr>
              <w:t>Mon Dec 21</w:t>
            </w:r>
          </w:p>
        </w:tc>
        <w:tc>
          <w:tcPr>
            <w:tcW w:type="dxa" w:w="1656"/>
          </w:tcPr>
          <w:p>
            <w:r/>
            <w:r>
              <w:rPr>
                <w:b/>
                <w:color w:val="7AB02E"/>
                <w:sz w:val="19"/>
              </w:rPr>
              <w:t>Residential</w:t>
            </w:r>
          </w:p>
        </w:tc>
        <w:tc>
          <w:tcPr>
            <w:tcW w:type="dxa" w:w="4896"/>
          </w:tcPr>
          <w:p>
            <w:r/>
            <w:r>
              <w:rPr>
                <w:b/>
                <w:color w:val="1E4620"/>
                <w:sz w:val="19"/>
              </w:rPr>
              <w:t xml:space="preserve">SL_33  </w:t>
            </w:r>
            <w:r>
              <w:rPr>
                <w:sz w:val="19"/>
              </w:rPr>
              <w:t>Tiered landscape, porch to creek</w:t>
            </w:r>
          </w:p>
        </w:tc>
      </w:tr>
      <w:tr>
        <w:tc>
          <w:tcPr>
            <w:tcW w:type="dxa" w:w="1728"/>
          </w:tcPr>
          <w:p>
            <w:r>
              <w:drawing>
                <wp:inline xmlns:a="http://schemas.openxmlformats.org/drawingml/2006/main" xmlns:pic="http://schemas.openxmlformats.org/drawingml/2006/picture">
                  <wp:extent cx="960120" cy="960120"/>
                  <wp:docPr id="5" name="Picture 5"/>
                  <wp:cNvGraphicFramePr>
                    <a:graphicFrameLocks noChangeAspect="1"/>
                  </wp:cNvGraphicFramePr>
                  <a:graphic>
                    <a:graphicData uri="http://schemas.openxmlformats.org/drawingml/2006/picture">
                      <pic:pic>
                        <pic:nvPicPr>
                          <pic:cNvPr id="0" name="SL_42.jpg"/>
                          <pic:cNvPicPr/>
                        </pic:nvPicPr>
                        <pic:blipFill>
                          <a:blip r:embed="rId13"/>
                          <a:stretch>
                            <a:fillRect/>
                          </a:stretch>
                        </pic:blipFill>
                        <pic:spPr>
                          <a:xfrm>
                            <a:off x="0" y="0"/>
                            <a:ext cx="960120" cy="960120"/>
                          </a:xfrm>
                          <a:prstGeom prst="rect"/>
                        </pic:spPr>
                      </pic:pic>
                    </a:graphicData>
                  </a:graphic>
                </wp:inline>
              </w:drawing>
            </w:r>
          </w:p>
        </w:tc>
        <w:tc>
          <w:tcPr>
            <w:tcW w:type="dxa" w:w="1656"/>
          </w:tcPr>
          <w:p>
            <w:r/>
            <w:r>
              <w:rPr>
                <w:b/>
                <w:color w:val="666666"/>
                <w:sz w:val="19"/>
              </w:rPr>
              <w:t>Tue Dec 22</w:t>
            </w:r>
          </w:p>
        </w:tc>
        <w:tc>
          <w:tcPr>
            <w:tcW w:type="dxa" w:w="1656"/>
            <w:shd w:val="clear" w:fill="FBF3DF"/>
          </w:tcPr>
          <w:p>
            <w:r/>
            <w:r>
              <w:rPr>
                <w:b/>
                <w:color w:val="B8860B"/>
                <w:sz w:val="19"/>
              </w:rPr>
              <w:t>Commercial</w:t>
            </w:r>
          </w:p>
        </w:tc>
        <w:tc>
          <w:tcPr>
            <w:tcW w:type="dxa" w:w="4896"/>
            <w:shd w:val="clear" w:fill="FBF3DF"/>
          </w:tcPr>
          <w:p>
            <w:r/>
            <w:r>
              <w:rPr>
                <w:b/>
                <w:color w:val="1E4620"/>
                <w:sz w:val="19"/>
              </w:rPr>
              <w:t xml:space="preserve">SL_42  </w:t>
            </w:r>
            <w:r>
              <w:rPr>
                <w:sz w:val="19"/>
              </w:rPr>
              <w:t>A ceiling of glowing globes</w:t>
            </w:r>
          </w:p>
        </w:tc>
      </w:tr>
      <w:tr>
        <w:tc>
          <w:tcPr>
            <w:tcW w:type="dxa" w:w="1728"/>
          </w:tcPr>
          <w:p>
            <w:r>
              <w:drawing>
                <wp:inline xmlns:a="http://schemas.openxmlformats.org/drawingml/2006/main" xmlns:pic="http://schemas.openxmlformats.org/drawingml/2006/picture">
                  <wp:extent cx="960120" cy="960120"/>
                  <wp:docPr id="6" name="Picture 6"/>
                  <wp:cNvGraphicFramePr>
                    <a:graphicFrameLocks noChangeAspect="1"/>
                  </wp:cNvGraphicFramePr>
                  <a:graphic>
                    <a:graphicData uri="http://schemas.openxmlformats.org/drawingml/2006/picture">
                      <pic:pic>
                        <pic:nvPicPr>
                          <pic:cNvPr id="0" name="SL_35.jpg"/>
                          <pic:cNvPicPr/>
                        </pic:nvPicPr>
                        <pic:blipFill>
                          <a:blip r:embed="rId14"/>
                          <a:stretch>
                            <a:fillRect/>
                          </a:stretch>
                        </pic:blipFill>
                        <pic:spPr>
                          <a:xfrm>
                            <a:off x="0" y="0"/>
                            <a:ext cx="960120" cy="960120"/>
                          </a:xfrm>
                          <a:prstGeom prst="rect"/>
                        </pic:spPr>
                      </pic:pic>
                    </a:graphicData>
                  </a:graphic>
                </wp:inline>
              </w:drawing>
            </w:r>
          </w:p>
        </w:tc>
        <w:tc>
          <w:tcPr>
            <w:tcW w:type="dxa" w:w="1656"/>
          </w:tcPr>
          <w:p>
            <w:r/>
            <w:r>
              <w:rPr>
                <w:b/>
                <w:color w:val="666666"/>
                <w:sz w:val="19"/>
              </w:rPr>
              <w:t>Wed Dec 23</w:t>
            </w:r>
          </w:p>
        </w:tc>
        <w:tc>
          <w:tcPr>
            <w:tcW w:type="dxa" w:w="1656"/>
          </w:tcPr>
          <w:p>
            <w:r/>
            <w:r>
              <w:rPr>
                <w:b/>
                <w:color w:val="7AB02E"/>
                <w:sz w:val="19"/>
              </w:rPr>
              <w:t>Residential</w:t>
            </w:r>
          </w:p>
        </w:tc>
        <w:tc>
          <w:tcPr>
            <w:tcW w:type="dxa" w:w="4896"/>
          </w:tcPr>
          <w:p>
            <w:r/>
            <w:r>
              <w:rPr>
                <w:b/>
                <w:color w:val="1E4620"/>
                <w:sz w:val="19"/>
              </w:rPr>
              <w:t xml:space="preserve">SL_35  </w:t>
            </w:r>
            <w:r>
              <w:rPr>
                <w:sz w:val="19"/>
              </w:rPr>
              <w:t>Three trees and the reindeer family</w:t>
            </w:r>
          </w:p>
        </w:tc>
      </w:tr>
      <w:tr>
        <w:tc>
          <w:tcPr>
            <w:tcW w:type="dxa" w:w="1728"/>
          </w:tcPr>
          <w:p>
            <w:r>
              <w:drawing>
                <wp:inline xmlns:a="http://schemas.openxmlformats.org/drawingml/2006/main" xmlns:pic="http://schemas.openxmlformats.org/drawingml/2006/picture">
                  <wp:extent cx="960120" cy="960120"/>
                  <wp:docPr id="7" name="Picture 7"/>
                  <wp:cNvGraphicFramePr>
                    <a:graphicFrameLocks noChangeAspect="1"/>
                  </wp:cNvGraphicFramePr>
                  <a:graphic>
                    <a:graphicData uri="http://schemas.openxmlformats.org/drawingml/2006/picture">
                      <pic:pic>
                        <pic:nvPicPr>
                          <pic:cNvPr id="0" name="SL_36.jpg"/>
                          <pic:cNvPicPr/>
                        </pic:nvPicPr>
                        <pic:blipFill>
                          <a:blip r:embed="rId15"/>
                          <a:stretch>
                            <a:fillRect/>
                          </a:stretch>
                        </pic:blipFill>
                        <pic:spPr>
                          <a:xfrm>
                            <a:off x="0" y="0"/>
                            <a:ext cx="960120" cy="960120"/>
                          </a:xfrm>
                          <a:prstGeom prst="rect"/>
                        </pic:spPr>
                      </pic:pic>
                    </a:graphicData>
                  </a:graphic>
                </wp:inline>
              </w:drawing>
            </w:r>
          </w:p>
        </w:tc>
        <w:tc>
          <w:tcPr>
            <w:tcW w:type="dxa" w:w="1656"/>
          </w:tcPr>
          <w:p>
            <w:r/>
            <w:r>
              <w:rPr>
                <w:b/>
                <w:color w:val="666666"/>
                <w:sz w:val="19"/>
              </w:rPr>
              <w:t>Mon Dec 28</w:t>
            </w:r>
          </w:p>
        </w:tc>
        <w:tc>
          <w:tcPr>
            <w:tcW w:type="dxa" w:w="1656"/>
          </w:tcPr>
          <w:p>
            <w:r/>
            <w:r>
              <w:rPr>
                <w:b/>
                <w:color w:val="7AB02E"/>
                <w:sz w:val="19"/>
              </w:rPr>
              <w:t>Residential</w:t>
            </w:r>
          </w:p>
        </w:tc>
        <w:tc>
          <w:tcPr>
            <w:tcW w:type="dxa" w:w="4896"/>
          </w:tcPr>
          <w:p>
            <w:r/>
            <w:r>
              <w:rPr>
                <w:b/>
                <w:color w:val="1E4620"/>
                <w:sz w:val="19"/>
              </w:rPr>
              <w:t xml:space="preserve">SL_36  </w:t>
            </w:r>
            <w:r>
              <w:rPr>
                <w:sz w:val="19"/>
              </w:rPr>
              <w:t>Every gable traced in warm white</w:t>
            </w:r>
          </w:p>
        </w:tc>
      </w:tr>
      <w:tr>
        <w:tc>
          <w:tcPr>
            <w:tcW w:type="dxa" w:w="1728"/>
          </w:tcPr>
          <w:p>
            <w:r>
              <w:drawing>
                <wp:inline xmlns:a="http://schemas.openxmlformats.org/drawingml/2006/main" xmlns:pic="http://schemas.openxmlformats.org/drawingml/2006/picture">
                  <wp:extent cx="960120" cy="960120"/>
                  <wp:docPr id="8" name="Picture 8"/>
                  <wp:cNvGraphicFramePr>
                    <a:graphicFrameLocks noChangeAspect="1"/>
                  </wp:cNvGraphicFramePr>
                  <a:graphic>
                    <a:graphicData uri="http://schemas.openxmlformats.org/drawingml/2006/picture">
                      <pic:pic>
                        <pic:nvPicPr>
                          <pic:cNvPr id="0" name="SL_37.jpg"/>
                          <pic:cNvPicPr/>
                        </pic:nvPicPr>
                        <pic:blipFill>
                          <a:blip r:embed="rId16"/>
                          <a:stretch>
                            <a:fillRect/>
                          </a:stretch>
                        </pic:blipFill>
                        <pic:spPr>
                          <a:xfrm>
                            <a:off x="0" y="0"/>
                            <a:ext cx="960120" cy="960120"/>
                          </a:xfrm>
                          <a:prstGeom prst="rect"/>
                        </pic:spPr>
                      </pic:pic>
                    </a:graphicData>
                  </a:graphic>
                </wp:inline>
              </w:drawing>
            </w:r>
          </w:p>
        </w:tc>
        <w:tc>
          <w:tcPr>
            <w:tcW w:type="dxa" w:w="1656"/>
          </w:tcPr>
          <w:p>
            <w:r/>
            <w:r>
              <w:rPr>
                <w:b/>
                <w:color w:val="666666"/>
                <w:sz w:val="19"/>
              </w:rPr>
              <w:t>Wed Dec 30</w:t>
            </w:r>
          </w:p>
        </w:tc>
        <w:tc>
          <w:tcPr>
            <w:tcW w:type="dxa" w:w="1656"/>
          </w:tcPr>
          <w:p>
            <w:r/>
            <w:r>
              <w:rPr>
                <w:b/>
                <w:color w:val="7AB02E"/>
                <w:sz w:val="19"/>
              </w:rPr>
              <w:t>Residential</w:t>
            </w:r>
          </w:p>
        </w:tc>
        <w:tc>
          <w:tcPr>
            <w:tcW w:type="dxa" w:w="4896"/>
          </w:tcPr>
          <w:p>
            <w:r/>
            <w:r>
              <w:rPr>
                <w:b/>
                <w:color w:val="1E4620"/>
                <w:sz w:val="19"/>
              </w:rPr>
              <w:t xml:space="preserve">SL_37  </w:t>
            </w:r>
            <w:r>
              <w:rPr>
                <w:sz w:val="19"/>
              </w:rPr>
              <w:t>The deep porch with garland rails</w:t>
            </w:r>
          </w:p>
        </w:tc>
      </w:tr>
      <w:tr>
        <w:tc>
          <w:tcPr>
            <w:tcW w:type="dxa" w:w="1728"/>
          </w:tcPr>
          <w:p>
            <w:r>
              <w:drawing>
                <wp:inline xmlns:a="http://schemas.openxmlformats.org/drawingml/2006/main" xmlns:pic="http://schemas.openxmlformats.org/drawingml/2006/picture">
                  <wp:extent cx="960120" cy="960120"/>
                  <wp:docPr id="9" name="Picture 9"/>
                  <wp:cNvGraphicFramePr>
                    <a:graphicFrameLocks noChangeAspect="1"/>
                  </wp:cNvGraphicFramePr>
                  <a:graphic>
                    <a:graphicData uri="http://schemas.openxmlformats.org/drawingml/2006/picture">
                      <pic:pic>
                        <pic:nvPicPr>
                          <pic:cNvPr id="0" name="SL_38.jpg"/>
                          <pic:cNvPicPr/>
                        </pic:nvPicPr>
                        <pic:blipFill>
                          <a:blip r:embed="rId17"/>
                          <a:stretch>
                            <a:fillRect/>
                          </a:stretch>
                        </pic:blipFill>
                        <pic:spPr>
                          <a:xfrm>
                            <a:off x="0" y="0"/>
                            <a:ext cx="960120" cy="960120"/>
                          </a:xfrm>
                          <a:prstGeom prst="rect"/>
                        </pic:spPr>
                      </pic:pic>
                    </a:graphicData>
                  </a:graphic>
                </wp:inline>
              </w:drawing>
            </w:r>
          </w:p>
        </w:tc>
        <w:tc>
          <w:tcPr>
            <w:tcW w:type="dxa" w:w="1656"/>
          </w:tcPr>
          <w:p>
            <w:r/>
            <w:r>
              <w:rPr>
                <w:b/>
                <w:color w:val="666666"/>
                <w:sz w:val="19"/>
              </w:rPr>
              <w:t>Mon Jan 4</w:t>
            </w:r>
          </w:p>
        </w:tc>
        <w:tc>
          <w:tcPr>
            <w:tcW w:type="dxa" w:w="1656"/>
          </w:tcPr>
          <w:p>
            <w:r/>
            <w:r>
              <w:rPr>
                <w:b/>
                <w:color w:val="7AB02E"/>
                <w:sz w:val="19"/>
              </w:rPr>
              <w:t>Residential</w:t>
            </w:r>
          </w:p>
        </w:tc>
        <w:tc>
          <w:tcPr>
            <w:tcW w:type="dxa" w:w="4896"/>
          </w:tcPr>
          <w:p>
            <w:r/>
            <w:r>
              <w:rPr>
                <w:b/>
                <w:color w:val="1E4620"/>
                <w:sz w:val="19"/>
              </w:rPr>
              <w:t xml:space="preserve">SL_38  </w:t>
            </w:r>
            <w:r>
              <w:rPr>
                <w:sz w:val="19"/>
              </w:rPr>
              <w:t>Warm white on brick, wreaths lit</w:t>
            </w:r>
          </w:p>
        </w:tc>
      </w:tr>
      <w:tr>
        <w:tc>
          <w:tcPr>
            <w:tcW w:type="dxa" w:w="1728"/>
          </w:tcPr>
          <w:p>
            <w:r>
              <w:drawing>
                <wp:inline xmlns:a="http://schemas.openxmlformats.org/drawingml/2006/main" xmlns:pic="http://schemas.openxmlformats.org/drawingml/2006/picture">
                  <wp:extent cx="960120" cy="960120"/>
                  <wp:docPr id="10" name="Picture 10"/>
                  <wp:cNvGraphicFramePr>
                    <a:graphicFrameLocks noChangeAspect="1"/>
                  </wp:cNvGraphicFramePr>
                  <a:graphic>
                    <a:graphicData uri="http://schemas.openxmlformats.org/drawingml/2006/picture">
                      <pic:pic>
                        <pic:nvPicPr>
                          <pic:cNvPr id="0" name="SL_39.jpg"/>
                          <pic:cNvPicPr/>
                        </pic:nvPicPr>
                        <pic:blipFill>
                          <a:blip r:embed="rId18"/>
                          <a:stretch>
                            <a:fillRect/>
                          </a:stretch>
                        </pic:blipFill>
                        <pic:spPr>
                          <a:xfrm>
                            <a:off x="0" y="0"/>
                            <a:ext cx="960120" cy="960120"/>
                          </a:xfrm>
                          <a:prstGeom prst="rect"/>
                        </pic:spPr>
                      </pic:pic>
                    </a:graphicData>
                  </a:graphic>
                </wp:inline>
              </w:drawing>
            </w:r>
          </w:p>
        </w:tc>
        <w:tc>
          <w:tcPr>
            <w:tcW w:type="dxa" w:w="1656"/>
          </w:tcPr>
          <w:p>
            <w:r/>
            <w:r>
              <w:rPr>
                <w:b/>
                <w:color w:val="666666"/>
                <w:sz w:val="19"/>
              </w:rPr>
              <w:t>Wed Jan 6</w:t>
            </w:r>
          </w:p>
        </w:tc>
        <w:tc>
          <w:tcPr>
            <w:tcW w:type="dxa" w:w="1656"/>
          </w:tcPr>
          <w:p>
            <w:r/>
            <w:r>
              <w:rPr>
                <w:b/>
                <w:color w:val="7AB02E"/>
                <w:sz w:val="19"/>
              </w:rPr>
              <w:t>Residential</w:t>
            </w:r>
          </w:p>
        </w:tc>
        <w:tc>
          <w:tcPr>
            <w:tcW w:type="dxa" w:w="4896"/>
          </w:tcPr>
          <w:p>
            <w:r/>
            <w:r>
              <w:rPr>
                <w:b/>
                <w:color w:val="1E4620"/>
                <w:sz w:val="19"/>
              </w:rPr>
              <w:t xml:space="preserve">SL_39  </w:t>
            </w:r>
            <w:r>
              <w:rPr>
                <w:sz w:val="19"/>
              </w:rPr>
              <w:t>Blue hour on the farmhouse roof</w:t>
            </w:r>
          </w:p>
        </w:tc>
      </w:tr>
      <w:tr>
        <w:tc>
          <w:tcPr>
            <w:tcW w:type="dxa" w:w="1728"/>
          </w:tcPr>
          <w:p>
            <w:r>
              <w:drawing>
                <wp:inline xmlns:a="http://schemas.openxmlformats.org/drawingml/2006/main" xmlns:pic="http://schemas.openxmlformats.org/drawingml/2006/picture">
                  <wp:extent cx="960120" cy="960120"/>
                  <wp:docPr id="11" name="Picture 11"/>
                  <wp:cNvGraphicFramePr>
                    <a:graphicFrameLocks noChangeAspect="1"/>
                  </wp:cNvGraphicFramePr>
                  <a:graphic>
                    <a:graphicData uri="http://schemas.openxmlformats.org/drawingml/2006/picture">
                      <pic:pic>
                        <pic:nvPicPr>
                          <pic:cNvPr id="0" name="SL_40.jpg"/>
                          <pic:cNvPicPr/>
                        </pic:nvPicPr>
                        <pic:blipFill>
                          <a:blip r:embed="rId19"/>
                          <a:stretch>
                            <a:fillRect/>
                          </a:stretch>
                        </pic:blipFill>
                        <pic:spPr>
                          <a:xfrm>
                            <a:off x="0" y="0"/>
                            <a:ext cx="960120" cy="960120"/>
                          </a:xfrm>
                          <a:prstGeom prst="rect"/>
                        </pic:spPr>
                      </pic:pic>
                    </a:graphicData>
                  </a:graphic>
                </wp:inline>
              </w:drawing>
            </w:r>
          </w:p>
        </w:tc>
        <w:tc>
          <w:tcPr>
            <w:tcW w:type="dxa" w:w="1656"/>
          </w:tcPr>
          <w:p>
            <w:r/>
            <w:r>
              <w:rPr>
                <w:b/>
                <w:color w:val="666666"/>
                <w:sz w:val="19"/>
              </w:rPr>
              <w:t>Fri Jan 8</w:t>
            </w:r>
          </w:p>
        </w:tc>
        <w:tc>
          <w:tcPr>
            <w:tcW w:type="dxa" w:w="1656"/>
          </w:tcPr>
          <w:p>
            <w:r/>
            <w:r>
              <w:rPr>
                <w:b/>
                <w:color w:val="7AB02E"/>
                <w:sz w:val="19"/>
              </w:rPr>
              <w:t>Residential</w:t>
            </w:r>
          </w:p>
        </w:tc>
        <w:tc>
          <w:tcPr>
            <w:tcW w:type="dxa" w:w="4896"/>
          </w:tcPr>
          <w:p>
            <w:r/>
            <w:r>
              <w:rPr>
                <w:b/>
                <w:color w:val="1E4620"/>
                <w:sz w:val="19"/>
              </w:rPr>
              <w:t xml:space="preserve">SL_40  </w:t>
            </w:r>
            <w:r>
              <w:rPr>
                <w:sz w:val="19"/>
              </w:rPr>
              <w:t>Gables plus a trunk wrap</w:t>
            </w:r>
          </w:p>
        </w:tc>
      </w:tr>
      <w:tr>
        <w:tc>
          <w:tcPr>
            <w:tcW w:type="dxa" w:w="1728"/>
          </w:tcPr>
          <w:p>
            <w:r>
              <w:drawing>
                <wp:inline xmlns:a="http://schemas.openxmlformats.org/drawingml/2006/main" xmlns:pic="http://schemas.openxmlformats.org/drawingml/2006/picture">
                  <wp:extent cx="960120" cy="960120"/>
                  <wp:docPr id="12" name="Picture 12"/>
                  <wp:cNvGraphicFramePr>
                    <a:graphicFrameLocks noChangeAspect="1"/>
                  </wp:cNvGraphicFramePr>
                  <a:graphic>
                    <a:graphicData uri="http://schemas.openxmlformats.org/drawingml/2006/picture">
                      <pic:pic>
                        <pic:nvPicPr>
                          <pic:cNvPr id="0" name="SL_34.jpg"/>
                          <pic:cNvPicPr/>
                        </pic:nvPicPr>
                        <pic:blipFill>
                          <a:blip r:embed="rId20"/>
                          <a:stretch>
                            <a:fillRect/>
                          </a:stretch>
                        </pic:blipFill>
                        <pic:spPr>
                          <a:xfrm>
                            <a:off x="0" y="0"/>
                            <a:ext cx="960120" cy="960120"/>
                          </a:xfrm>
                          <a:prstGeom prst="rect"/>
                        </pic:spPr>
                      </pic:pic>
                    </a:graphicData>
                  </a:graphic>
                </wp:inline>
              </w:drawing>
            </w:r>
          </w:p>
        </w:tc>
        <w:tc>
          <w:tcPr>
            <w:tcW w:type="dxa" w:w="1656"/>
          </w:tcPr>
          <w:p>
            <w:r/>
            <w:r>
              <w:rPr>
                <w:b/>
                <w:color w:val="666666"/>
                <w:sz w:val="19"/>
              </w:rPr>
              <w:t>Mon Jan 11</w:t>
            </w:r>
          </w:p>
        </w:tc>
        <w:tc>
          <w:tcPr>
            <w:tcW w:type="dxa" w:w="1656"/>
          </w:tcPr>
          <w:p>
            <w:r/>
            <w:r>
              <w:rPr>
                <w:b/>
                <w:color w:val="7AB02E"/>
                <w:sz w:val="19"/>
              </w:rPr>
              <w:t>Residential</w:t>
            </w:r>
          </w:p>
        </w:tc>
        <w:tc>
          <w:tcPr>
            <w:tcW w:type="dxa" w:w="4896"/>
          </w:tcPr>
          <w:p>
            <w:r/>
            <w:r>
              <w:rPr>
                <w:b/>
                <w:color w:val="1E4620"/>
                <w:sz w:val="19"/>
              </w:rPr>
              <w:t xml:space="preserve">SL_34  </w:t>
            </w:r>
            <w:r>
              <w:rPr>
                <w:sz w:val="19"/>
              </w:rPr>
              <w:t>The creek that glows blue</w:t>
            </w:r>
          </w:p>
        </w:tc>
      </w:tr>
      <w:tr>
        <w:tc>
          <w:tcPr>
            <w:tcW w:type="dxa" w:w="1728"/>
          </w:tcPr>
          <w:p>
            <w:r>
              <w:drawing>
                <wp:inline xmlns:a="http://schemas.openxmlformats.org/drawingml/2006/main" xmlns:pic="http://schemas.openxmlformats.org/drawingml/2006/picture">
                  <wp:extent cx="960120" cy="960120"/>
                  <wp:docPr id="13" name="Picture 13"/>
                  <wp:cNvGraphicFramePr>
                    <a:graphicFrameLocks noChangeAspect="1"/>
                  </wp:cNvGraphicFramePr>
                  <a:graphic>
                    <a:graphicData uri="http://schemas.openxmlformats.org/drawingml/2006/picture">
                      <pic:pic>
                        <pic:nvPicPr>
                          <pic:cNvPr id="0" name="SL_43.jpg"/>
                          <pic:cNvPicPr/>
                        </pic:nvPicPr>
                        <pic:blipFill>
                          <a:blip r:embed="rId21"/>
                          <a:stretch>
                            <a:fillRect/>
                          </a:stretch>
                        </pic:blipFill>
                        <pic:spPr>
                          <a:xfrm>
                            <a:off x="0" y="0"/>
                            <a:ext cx="960120" cy="960120"/>
                          </a:xfrm>
                          <a:prstGeom prst="rect"/>
                        </pic:spPr>
                      </pic:pic>
                    </a:graphicData>
                  </a:graphic>
                </wp:inline>
              </w:drawing>
            </w:r>
          </w:p>
        </w:tc>
        <w:tc>
          <w:tcPr>
            <w:tcW w:type="dxa" w:w="1656"/>
          </w:tcPr>
          <w:p>
            <w:r/>
            <w:r>
              <w:rPr>
                <w:b/>
                <w:color w:val="666666"/>
                <w:sz w:val="19"/>
              </w:rPr>
              <w:t>Wed Jan 13</w:t>
            </w:r>
          </w:p>
        </w:tc>
        <w:tc>
          <w:tcPr>
            <w:tcW w:type="dxa" w:w="1656"/>
          </w:tcPr>
          <w:p>
            <w:r/>
            <w:r>
              <w:rPr>
                <w:b/>
                <w:color w:val="7AB02E"/>
                <w:sz w:val="19"/>
              </w:rPr>
              <w:t>Residential</w:t>
            </w:r>
          </w:p>
        </w:tc>
        <w:tc>
          <w:tcPr>
            <w:tcW w:type="dxa" w:w="4896"/>
          </w:tcPr>
          <w:p>
            <w:r/>
            <w:r>
              <w:rPr>
                <w:b/>
                <w:color w:val="1E4620"/>
                <w:sz w:val="19"/>
              </w:rPr>
              <w:t xml:space="preserve">SL_43  </w:t>
            </w:r>
            <w:r>
              <w:rPr>
                <w:sz w:val="19"/>
              </w:rPr>
              <w:t>Classic red and green, done right</w:t>
            </w:r>
          </w:p>
        </w:tc>
      </w:tr>
      <w:tr>
        <w:tc>
          <w:tcPr>
            <w:tcW w:type="dxa" w:w="1728"/>
          </w:tcPr>
          <w:p>
            <w:r>
              <w:drawing>
                <wp:inline xmlns:a="http://schemas.openxmlformats.org/drawingml/2006/main" xmlns:pic="http://schemas.openxmlformats.org/drawingml/2006/picture">
                  <wp:extent cx="960120" cy="960120"/>
                  <wp:docPr id="14" name="Picture 14"/>
                  <wp:cNvGraphicFramePr>
                    <a:graphicFrameLocks noChangeAspect="1"/>
                  </wp:cNvGraphicFramePr>
                  <a:graphic>
                    <a:graphicData uri="http://schemas.openxmlformats.org/drawingml/2006/picture">
                      <pic:pic>
                        <pic:nvPicPr>
                          <pic:cNvPr id="0" name="SL_44.jpg"/>
                          <pic:cNvPicPr/>
                        </pic:nvPicPr>
                        <pic:blipFill>
                          <a:blip r:embed="rId22"/>
                          <a:stretch>
                            <a:fillRect/>
                          </a:stretch>
                        </pic:blipFill>
                        <pic:spPr>
                          <a:xfrm>
                            <a:off x="0" y="0"/>
                            <a:ext cx="960120" cy="960120"/>
                          </a:xfrm>
                          <a:prstGeom prst="rect"/>
                        </pic:spPr>
                      </pic:pic>
                    </a:graphicData>
                  </a:graphic>
                </wp:inline>
              </w:drawing>
            </w:r>
          </w:p>
        </w:tc>
        <w:tc>
          <w:tcPr>
            <w:tcW w:type="dxa" w:w="1656"/>
          </w:tcPr>
          <w:p>
            <w:r/>
            <w:r>
              <w:rPr>
                <w:b/>
                <w:color w:val="666666"/>
                <w:sz w:val="19"/>
              </w:rPr>
              <w:t>Mon Jan 18</w:t>
            </w:r>
          </w:p>
        </w:tc>
        <w:tc>
          <w:tcPr>
            <w:tcW w:type="dxa" w:w="1656"/>
          </w:tcPr>
          <w:p>
            <w:r/>
            <w:r>
              <w:rPr>
                <w:b/>
                <w:color w:val="7AB02E"/>
                <w:sz w:val="19"/>
              </w:rPr>
              <w:t>Residential</w:t>
            </w:r>
          </w:p>
        </w:tc>
        <w:tc>
          <w:tcPr>
            <w:tcW w:type="dxa" w:w="4896"/>
          </w:tcPr>
          <w:p>
            <w:r/>
            <w:r>
              <w:rPr>
                <w:b/>
                <w:color w:val="1E4620"/>
                <w:sz w:val="19"/>
              </w:rPr>
              <w:t xml:space="preserve">SL_44  </w:t>
            </w:r>
            <w:r>
              <w:rPr>
                <w:sz w:val="19"/>
              </w:rPr>
              <w:t>Storybook cottage, dormers lit</w:t>
            </w:r>
          </w:p>
        </w:tc>
      </w:tr>
      <w:tr>
        <w:tc>
          <w:tcPr>
            <w:tcW w:type="dxa" w:w="1728"/>
          </w:tcPr>
          <w:p>
            <w:r>
              <w:drawing>
                <wp:inline xmlns:a="http://schemas.openxmlformats.org/drawingml/2006/main" xmlns:pic="http://schemas.openxmlformats.org/drawingml/2006/picture">
                  <wp:extent cx="960120" cy="960120"/>
                  <wp:docPr id="15" name="Picture 15"/>
                  <wp:cNvGraphicFramePr>
                    <a:graphicFrameLocks noChangeAspect="1"/>
                  </wp:cNvGraphicFramePr>
                  <a:graphic>
                    <a:graphicData uri="http://schemas.openxmlformats.org/drawingml/2006/picture">
                      <pic:pic>
                        <pic:nvPicPr>
                          <pic:cNvPr id="0" name="SL_45.jpg"/>
                          <pic:cNvPicPr/>
                        </pic:nvPicPr>
                        <pic:blipFill>
                          <a:blip r:embed="rId23"/>
                          <a:stretch>
                            <a:fillRect/>
                          </a:stretch>
                        </pic:blipFill>
                        <pic:spPr>
                          <a:xfrm>
                            <a:off x="0" y="0"/>
                            <a:ext cx="960120" cy="960120"/>
                          </a:xfrm>
                          <a:prstGeom prst="rect"/>
                        </pic:spPr>
                      </pic:pic>
                    </a:graphicData>
                  </a:graphic>
                </wp:inline>
              </w:drawing>
            </w:r>
          </w:p>
        </w:tc>
        <w:tc>
          <w:tcPr>
            <w:tcW w:type="dxa" w:w="1656"/>
          </w:tcPr>
          <w:p>
            <w:r/>
            <w:r>
              <w:rPr>
                <w:b/>
                <w:color w:val="666666"/>
                <w:sz w:val="19"/>
              </w:rPr>
              <w:t>Wed Jan 20</w:t>
            </w:r>
          </w:p>
        </w:tc>
        <w:tc>
          <w:tcPr>
            <w:tcW w:type="dxa" w:w="1656"/>
          </w:tcPr>
          <w:p>
            <w:r/>
            <w:r>
              <w:rPr>
                <w:b/>
                <w:color w:val="7AB02E"/>
                <w:sz w:val="19"/>
              </w:rPr>
              <w:t>Residential</w:t>
            </w:r>
          </w:p>
        </w:tc>
        <w:tc>
          <w:tcPr>
            <w:tcW w:type="dxa" w:w="4896"/>
          </w:tcPr>
          <w:p>
            <w:r/>
            <w:r>
              <w:rPr>
                <w:b/>
                <w:color w:val="1E4620"/>
                <w:sz w:val="19"/>
              </w:rPr>
              <w:t xml:space="preserve">SL_45  </w:t>
            </w:r>
            <w:r>
              <w:rPr>
                <w:sz w:val="19"/>
              </w:rPr>
              <w:t>Hanging snowflakes in the big oak</w:t>
            </w:r>
          </w:p>
        </w:tc>
      </w:tr>
      <w:tr>
        <w:tc>
          <w:tcPr>
            <w:tcW w:type="dxa" w:w="1728"/>
          </w:tcPr>
          <w:p>
            <w:r>
              <w:drawing>
                <wp:inline xmlns:a="http://schemas.openxmlformats.org/drawingml/2006/main" xmlns:pic="http://schemas.openxmlformats.org/drawingml/2006/picture">
                  <wp:extent cx="960120" cy="960120"/>
                  <wp:docPr id="16" name="Picture 16"/>
                  <wp:cNvGraphicFramePr>
                    <a:graphicFrameLocks noChangeAspect="1"/>
                  </wp:cNvGraphicFramePr>
                  <a:graphic>
                    <a:graphicData uri="http://schemas.openxmlformats.org/drawingml/2006/picture">
                      <pic:pic>
                        <pic:nvPicPr>
                          <pic:cNvPr id="0" name="SL_46.jpg"/>
                          <pic:cNvPicPr/>
                        </pic:nvPicPr>
                        <pic:blipFill>
                          <a:blip r:embed="rId24"/>
                          <a:stretch>
                            <a:fillRect/>
                          </a:stretch>
                        </pic:blipFill>
                        <pic:spPr>
                          <a:xfrm>
                            <a:off x="0" y="0"/>
                            <a:ext cx="960120" cy="960120"/>
                          </a:xfrm>
                          <a:prstGeom prst="rect"/>
                        </pic:spPr>
                      </pic:pic>
                    </a:graphicData>
                  </a:graphic>
                </wp:inline>
              </w:drawing>
            </w:r>
          </w:p>
        </w:tc>
        <w:tc>
          <w:tcPr>
            <w:tcW w:type="dxa" w:w="1656"/>
          </w:tcPr>
          <w:p>
            <w:r/>
            <w:r>
              <w:rPr>
                <w:b/>
                <w:color w:val="666666"/>
                <w:sz w:val="19"/>
              </w:rPr>
              <w:t>Fri Jan 22</w:t>
            </w:r>
          </w:p>
        </w:tc>
        <w:tc>
          <w:tcPr>
            <w:tcW w:type="dxa" w:w="1656"/>
          </w:tcPr>
          <w:p>
            <w:r/>
            <w:r>
              <w:rPr>
                <w:b/>
                <w:color w:val="7AB02E"/>
                <w:sz w:val="19"/>
              </w:rPr>
              <w:t>Residential</w:t>
            </w:r>
          </w:p>
        </w:tc>
        <w:tc>
          <w:tcPr>
            <w:tcW w:type="dxa" w:w="4896"/>
          </w:tcPr>
          <w:p>
            <w:r/>
            <w:r>
              <w:rPr>
                <w:b/>
                <w:color w:val="1E4620"/>
                <w:sz w:val="19"/>
              </w:rPr>
              <w:t xml:space="preserve">SL_46  </w:t>
            </w:r>
            <w:r>
              <w:rPr>
                <w:sz w:val="19"/>
              </w:rPr>
              <w:t>Dormer wreaths, full roofline trace</w:t>
            </w:r>
          </w:p>
        </w:tc>
      </w:tr>
      <w:tr>
        <w:tc>
          <w:tcPr>
            <w:tcW w:type="dxa" w:w="1728"/>
          </w:tcPr>
          <w:p>
            <w:r>
              <w:drawing>
                <wp:inline xmlns:a="http://schemas.openxmlformats.org/drawingml/2006/main" xmlns:pic="http://schemas.openxmlformats.org/drawingml/2006/picture">
                  <wp:extent cx="960120" cy="960120"/>
                  <wp:docPr id="17" name="Picture 17"/>
                  <wp:cNvGraphicFramePr>
                    <a:graphicFrameLocks noChangeAspect="1"/>
                  </wp:cNvGraphicFramePr>
                  <a:graphic>
                    <a:graphicData uri="http://schemas.openxmlformats.org/drawingml/2006/picture">
                      <pic:pic>
                        <pic:nvPicPr>
                          <pic:cNvPr id="0" name="SL_47.jpg"/>
                          <pic:cNvPicPr/>
                        </pic:nvPicPr>
                        <pic:blipFill>
                          <a:blip r:embed="rId25"/>
                          <a:stretch>
                            <a:fillRect/>
                          </a:stretch>
                        </pic:blipFill>
                        <pic:spPr>
                          <a:xfrm>
                            <a:off x="0" y="0"/>
                            <a:ext cx="960120" cy="960120"/>
                          </a:xfrm>
                          <a:prstGeom prst="rect"/>
                        </pic:spPr>
                      </pic:pic>
                    </a:graphicData>
                  </a:graphic>
                </wp:inline>
              </w:drawing>
            </w:r>
          </w:p>
        </w:tc>
        <w:tc>
          <w:tcPr>
            <w:tcW w:type="dxa" w:w="1656"/>
          </w:tcPr>
          <w:p>
            <w:r/>
            <w:r>
              <w:rPr>
                <w:b/>
                <w:color w:val="666666"/>
                <w:sz w:val="19"/>
              </w:rPr>
              <w:t>Mon Jan 25</w:t>
            </w:r>
          </w:p>
        </w:tc>
        <w:tc>
          <w:tcPr>
            <w:tcW w:type="dxa" w:w="1656"/>
          </w:tcPr>
          <w:p>
            <w:r/>
            <w:r>
              <w:rPr>
                <w:b/>
                <w:color w:val="7AB02E"/>
                <w:sz w:val="19"/>
              </w:rPr>
              <w:t>Residential</w:t>
            </w:r>
          </w:p>
        </w:tc>
        <w:tc>
          <w:tcPr>
            <w:tcW w:type="dxa" w:w="4896"/>
          </w:tcPr>
          <w:p>
            <w:r/>
            <w:r>
              <w:rPr>
                <w:b/>
                <w:color w:val="1E4620"/>
                <w:sz w:val="19"/>
              </w:rPr>
              <w:t xml:space="preserve">SL_47  </w:t>
            </w:r>
            <w:r>
              <w:rPr>
                <w:sz w:val="19"/>
              </w:rPr>
              <w:t>The estate from the long drive</w:t>
            </w:r>
          </w:p>
        </w:tc>
      </w:tr>
      <w:tr>
        <w:tc>
          <w:tcPr>
            <w:tcW w:type="dxa" w:w="1728"/>
          </w:tcPr>
          <w:p>
            <w:r>
              <w:drawing>
                <wp:inline xmlns:a="http://schemas.openxmlformats.org/drawingml/2006/main" xmlns:pic="http://schemas.openxmlformats.org/drawingml/2006/picture">
                  <wp:extent cx="960120" cy="960120"/>
                  <wp:docPr id="18" name="Picture 18"/>
                  <wp:cNvGraphicFramePr>
                    <a:graphicFrameLocks noChangeAspect="1"/>
                  </wp:cNvGraphicFramePr>
                  <a:graphic>
                    <a:graphicData uri="http://schemas.openxmlformats.org/drawingml/2006/picture">
                      <pic:pic>
                        <pic:nvPicPr>
                          <pic:cNvPr id="0" name="SL_48.jpg"/>
                          <pic:cNvPicPr/>
                        </pic:nvPicPr>
                        <pic:blipFill>
                          <a:blip r:embed="rId26"/>
                          <a:stretch>
                            <a:fillRect/>
                          </a:stretch>
                        </pic:blipFill>
                        <pic:spPr>
                          <a:xfrm>
                            <a:off x="0" y="0"/>
                            <a:ext cx="960120" cy="960120"/>
                          </a:xfrm>
                          <a:prstGeom prst="rect"/>
                        </pic:spPr>
                      </pic:pic>
                    </a:graphicData>
                  </a:graphic>
                </wp:inline>
              </w:drawing>
            </w:r>
          </w:p>
        </w:tc>
        <w:tc>
          <w:tcPr>
            <w:tcW w:type="dxa" w:w="1656"/>
          </w:tcPr>
          <w:p>
            <w:r/>
            <w:r>
              <w:rPr>
                <w:b/>
                <w:color w:val="666666"/>
                <w:sz w:val="19"/>
              </w:rPr>
              <w:t>Wed Jan 27</w:t>
            </w:r>
          </w:p>
        </w:tc>
        <w:tc>
          <w:tcPr>
            <w:tcW w:type="dxa" w:w="1656"/>
          </w:tcPr>
          <w:p>
            <w:r/>
            <w:r>
              <w:rPr>
                <w:b/>
                <w:color w:val="7AB02E"/>
                <w:sz w:val="19"/>
              </w:rPr>
              <w:t>Residential</w:t>
            </w:r>
          </w:p>
        </w:tc>
        <w:tc>
          <w:tcPr>
            <w:tcW w:type="dxa" w:w="4896"/>
          </w:tcPr>
          <w:p>
            <w:r/>
            <w:r>
              <w:rPr>
                <w:b/>
                <w:color w:val="1E4620"/>
                <w:sz w:val="19"/>
              </w:rPr>
              <w:t xml:space="preserve">SL_48  </w:t>
            </w:r>
            <w:r>
              <w:rPr>
                <w:sz w:val="19"/>
              </w:rPr>
              <w:t>House trace plus the giant oak wrap</w:t>
            </w:r>
          </w:p>
        </w:tc>
      </w:tr>
      <w:tr>
        <w:tc>
          <w:tcPr>
            <w:tcW w:type="dxa" w:w="1728"/>
          </w:tcPr>
          <w:p>
            <w:r>
              <w:drawing>
                <wp:inline xmlns:a="http://schemas.openxmlformats.org/drawingml/2006/main" xmlns:pic="http://schemas.openxmlformats.org/drawingml/2006/picture">
                  <wp:extent cx="960120" cy="960120"/>
                  <wp:docPr id="19" name="Picture 19"/>
                  <wp:cNvGraphicFramePr>
                    <a:graphicFrameLocks noChangeAspect="1"/>
                  </wp:cNvGraphicFramePr>
                  <a:graphic>
                    <a:graphicData uri="http://schemas.openxmlformats.org/drawingml/2006/picture">
                      <pic:pic>
                        <pic:nvPicPr>
                          <pic:cNvPr id="0" name="SL_49.jpg"/>
                          <pic:cNvPicPr/>
                        </pic:nvPicPr>
                        <pic:blipFill>
                          <a:blip r:embed="rId27"/>
                          <a:stretch>
                            <a:fillRect/>
                          </a:stretch>
                        </pic:blipFill>
                        <pic:spPr>
                          <a:xfrm>
                            <a:off x="0" y="0"/>
                            <a:ext cx="960120" cy="960120"/>
                          </a:xfrm>
                          <a:prstGeom prst="rect"/>
                        </pic:spPr>
                      </pic:pic>
                    </a:graphicData>
                  </a:graphic>
                </wp:inline>
              </w:drawing>
            </w:r>
          </w:p>
        </w:tc>
        <w:tc>
          <w:tcPr>
            <w:tcW w:type="dxa" w:w="1656"/>
          </w:tcPr>
          <w:p>
            <w:r/>
            <w:r>
              <w:rPr>
                <w:b/>
                <w:color w:val="666666"/>
                <w:sz w:val="19"/>
              </w:rPr>
              <w:t>Fri Jan 29</w:t>
            </w:r>
          </w:p>
        </w:tc>
        <w:tc>
          <w:tcPr>
            <w:tcW w:type="dxa" w:w="1656"/>
          </w:tcPr>
          <w:p>
            <w:r/>
            <w:r>
              <w:rPr>
                <w:b/>
                <w:color w:val="7AB02E"/>
                <w:sz w:val="19"/>
              </w:rPr>
              <w:t>Residential</w:t>
            </w:r>
          </w:p>
        </w:tc>
        <w:tc>
          <w:tcPr>
            <w:tcW w:type="dxa" w:w="4896"/>
          </w:tcPr>
          <w:p>
            <w:r/>
            <w:r>
              <w:rPr>
                <w:b/>
                <w:color w:val="1E4620"/>
                <w:sz w:val="19"/>
              </w:rPr>
              <w:t xml:space="preserve">SL_49  </w:t>
            </w:r>
            <w:r>
              <w:rPr>
                <w:sz w:val="19"/>
              </w:rPr>
              <w:t>White brick, bright gables</w:t>
            </w:r>
          </w:p>
        </w:tc>
      </w:tr>
      <w:tr>
        <w:tc>
          <w:tcPr>
            <w:tcW w:type="dxa" w:w="1728"/>
          </w:tcPr>
          <w:p>
            <w:r>
              <w:drawing>
                <wp:inline xmlns:a="http://schemas.openxmlformats.org/drawingml/2006/main" xmlns:pic="http://schemas.openxmlformats.org/drawingml/2006/picture">
                  <wp:extent cx="960120" cy="960120"/>
                  <wp:docPr id="20" name="Picture 20"/>
                  <wp:cNvGraphicFramePr>
                    <a:graphicFrameLocks noChangeAspect="1"/>
                  </wp:cNvGraphicFramePr>
                  <a:graphic>
                    <a:graphicData uri="http://schemas.openxmlformats.org/drawingml/2006/picture">
                      <pic:pic>
                        <pic:nvPicPr>
                          <pic:cNvPr id="0" name="SL_50.jpg"/>
                          <pic:cNvPicPr/>
                        </pic:nvPicPr>
                        <pic:blipFill>
                          <a:blip r:embed="rId28"/>
                          <a:stretch>
                            <a:fillRect/>
                          </a:stretch>
                        </pic:blipFill>
                        <pic:spPr>
                          <a:xfrm>
                            <a:off x="0" y="0"/>
                            <a:ext cx="960120" cy="960120"/>
                          </a:xfrm>
                          <a:prstGeom prst="rect"/>
                        </pic:spPr>
                      </pic:pic>
                    </a:graphicData>
                  </a:graphic>
                </wp:inline>
              </w:drawing>
            </w:r>
          </w:p>
        </w:tc>
        <w:tc>
          <w:tcPr>
            <w:tcW w:type="dxa" w:w="1656"/>
          </w:tcPr>
          <w:p>
            <w:r/>
            <w:r>
              <w:rPr>
                <w:b/>
                <w:color w:val="666666"/>
                <w:sz w:val="19"/>
              </w:rPr>
              <w:t>Mon Feb 1</w:t>
            </w:r>
          </w:p>
        </w:tc>
        <w:tc>
          <w:tcPr>
            <w:tcW w:type="dxa" w:w="1656"/>
          </w:tcPr>
          <w:p>
            <w:r/>
            <w:r>
              <w:rPr>
                <w:b/>
                <w:color w:val="7AB02E"/>
                <w:sz w:val="19"/>
              </w:rPr>
              <w:t>Residential</w:t>
            </w:r>
          </w:p>
        </w:tc>
        <w:tc>
          <w:tcPr>
            <w:tcW w:type="dxa" w:w="4896"/>
          </w:tcPr>
          <w:p>
            <w:r/>
            <w:r>
              <w:rPr>
                <w:b/>
                <w:color w:val="1E4620"/>
                <w:sz w:val="19"/>
              </w:rPr>
              <w:t xml:space="preserve">SL_50  </w:t>
            </w:r>
            <w:r>
              <w:rPr>
                <w:sz w:val="19"/>
              </w:rPr>
              <w:t>Blue hour on the modern farmhouse</w:t>
            </w:r>
          </w:p>
        </w:tc>
      </w:tr>
      <w:tr>
        <w:tc>
          <w:tcPr>
            <w:tcW w:type="dxa" w:w="1728"/>
          </w:tcPr>
          <w:p>
            <w:r>
              <w:drawing>
                <wp:inline xmlns:a="http://schemas.openxmlformats.org/drawingml/2006/main" xmlns:pic="http://schemas.openxmlformats.org/drawingml/2006/picture">
                  <wp:extent cx="960120" cy="960120"/>
                  <wp:docPr id="21" name="Picture 21"/>
                  <wp:cNvGraphicFramePr>
                    <a:graphicFrameLocks noChangeAspect="1"/>
                  </wp:cNvGraphicFramePr>
                  <a:graphic>
                    <a:graphicData uri="http://schemas.openxmlformats.org/drawingml/2006/picture">
                      <pic:pic>
                        <pic:nvPicPr>
                          <pic:cNvPr id="0" name="SL_51.jpg"/>
                          <pic:cNvPicPr/>
                        </pic:nvPicPr>
                        <pic:blipFill>
                          <a:blip r:embed="rId29"/>
                          <a:stretch>
                            <a:fillRect/>
                          </a:stretch>
                        </pic:blipFill>
                        <pic:spPr>
                          <a:xfrm>
                            <a:off x="0" y="0"/>
                            <a:ext cx="960120" cy="960120"/>
                          </a:xfrm>
                          <a:prstGeom prst="rect"/>
                        </pic:spPr>
                      </pic:pic>
                    </a:graphicData>
                  </a:graphic>
                </wp:inline>
              </w:drawing>
            </w:r>
          </w:p>
        </w:tc>
        <w:tc>
          <w:tcPr>
            <w:tcW w:type="dxa" w:w="1656"/>
          </w:tcPr>
          <w:p>
            <w:r/>
            <w:r>
              <w:rPr>
                <w:b/>
                <w:color w:val="666666"/>
                <w:sz w:val="19"/>
              </w:rPr>
              <w:t>Wed Feb 3</w:t>
            </w:r>
          </w:p>
        </w:tc>
        <w:tc>
          <w:tcPr>
            <w:tcW w:type="dxa" w:w="1656"/>
          </w:tcPr>
          <w:p>
            <w:r/>
            <w:r>
              <w:rPr>
                <w:b/>
                <w:color w:val="7AB02E"/>
                <w:sz w:val="19"/>
              </w:rPr>
              <w:t>Residential</w:t>
            </w:r>
          </w:p>
        </w:tc>
        <w:tc>
          <w:tcPr>
            <w:tcW w:type="dxa" w:w="4896"/>
          </w:tcPr>
          <w:p>
            <w:r/>
            <w:r>
              <w:rPr>
                <w:b/>
                <w:color w:val="1E4620"/>
                <w:sz w:val="19"/>
              </w:rPr>
              <w:t xml:space="preserve">SL_51  </w:t>
            </w:r>
            <w:r>
              <w:rPr>
                <w:sz w:val="19"/>
              </w:rPr>
              <w:t>Every pitch traced, garage included</w:t>
            </w:r>
          </w:p>
        </w:tc>
      </w:tr>
      <w:tr>
        <w:tc>
          <w:tcPr>
            <w:tcW w:type="dxa" w:w="1728"/>
          </w:tcPr>
          <w:p>
            <w:r>
              <w:drawing>
                <wp:inline xmlns:a="http://schemas.openxmlformats.org/drawingml/2006/main" xmlns:pic="http://schemas.openxmlformats.org/drawingml/2006/picture">
                  <wp:extent cx="960120" cy="960120"/>
                  <wp:docPr id="22" name="Picture 22"/>
                  <wp:cNvGraphicFramePr>
                    <a:graphicFrameLocks noChangeAspect="1"/>
                  </wp:cNvGraphicFramePr>
                  <a:graphic>
                    <a:graphicData uri="http://schemas.openxmlformats.org/drawingml/2006/picture">
                      <pic:pic>
                        <pic:nvPicPr>
                          <pic:cNvPr id="0" name="SL_52.jpg"/>
                          <pic:cNvPicPr/>
                        </pic:nvPicPr>
                        <pic:blipFill>
                          <a:blip r:embed="rId30"/>
                          <a:stretch>
                            <a:fillRect/>
                          </a:stretch>
                        </pic:blipFill>
                        <pic:spPr>
                          <a:xfrm>
                            <a:off x="0" y="0"/>
                            <a:ext cx="960120" cy="960120"/>
                          </a:xfrm>
                          <a:prstGeom prst="rect"/>
                        </pic:spPr>
                      </pic:pic>
                    </a:graphicData>
                  </a:graphic>
                </wp:inline>
              </w:drawing>
            </w:r>
          </w:p>
        </w:tc>
        <w:tc>
          <w:tcPr>
            <w:tcW w:type="dxa" w:w="1656"/>
          </w:tcPr>
          <w:p>
            <w:r/>
            <w:r>
              <w:rPr>
                <w:b/>
                <w:color w:val="666666"/>
                <w:sz w:val="19"/>
              </w:rPr>
              <w:t>Fri Feb 5</w:t>
            </w:r>
          </w:p>
        </w:tc>
        <w:tc>
          <w:tcPr>
            <w:tcW w:type="dxa" w:w="1656"/>
          </w:tcPr>
          <w:p>
            <w:r/>
            <w:r>
              <w:rPr>
                <w:b/>
                <w:color w:val="7AB02E"/>
                <w:sz w:val="19"/>
              </w:rPr>
              <w:t>Residential</w:t>
            </w:r>
          </w:p>
        </w:tc>
        <w:tc>
          <w:tcPr>
            <w:tcW w:type="dxa" w:w="4896"/>
          </w:tcPr>
          <w:p>
            <w:r/>
            <w:r>
              <w:rPr>
                <w:b/>
                <w:color w:val="1E4620"/>
                <w:sz w:val="19"/>
              </w:rPr>
              <w:t xml:space="preserve">SL_52  </w:t>
            </w:r>
            <w:r>
              <w:rPr>
                <w:sz w:val="19"/>
              </w:rPr>
              <w:t>Porch run with garland rails</w:t>
            </w:r>
          </w:p>
        </w:tc>
      </w:tr>
      <w:tr>
        <w:tc>
          <w:tcPr>
            <w:tcW w:type="dxa" w:w="1728"/>
          </w:tcPr>
          <w:p>
            <w:r>
              <w:drawing>
                <wp:inline xmlns:a="http://schemas.openxmlformats.org/drawingml/2006/main" xmlns:pic="http://schemas.openxmlformats.org/drawingml/2006/picture">
                  <wp:extent cx="960120" cy="960120"/>
                  <wp:docPr id="23" name="Picture 23"/>
                  <wp:cNvGraphicFramePr>
                    <a:graphicFrameLocks noChangeAspect="1"/>
                  </wp:cNvGraphicFramePr>
                  <a:graphic>
                    <a:graphicData uri="http://schemas.openxmlformats.org/drawingml/2006/picture">
                      <pic:pic>
                        <pic:nvPicPr>
                          <pic:cNvPr id="0" name="SL_53.jpg"/>
                          <pic:cNvPicPr/>
                        </pic:nvPicPr>
                        <pic:blipFill>
                          <a:blip r:embed="rId31"/>
                          <a:stretch>
                            <a:fillRect/>
                          </a:stretch>
                        </pic:blipFill>
                        <pic:spPr>
                          <a:xfrm>
                            <a:off x="0" y="0"/>
                            <a:ext cx="960120" cy="960120"/>
                          </a:xfrm>
                          <a:prstGeom prst="rect"/>
                        </pic:spPr>
                      </pic:pic>
                    </a:graphicData>
                  </a:graphic>
                </wp:inline>
              </w:drawing>
            </w:r>
          </w:p>
        </w:tc>
        <w:tc>
          <w:tcPr>
            <w:tcW w:type="dxa" w:w="1656"/>
          </w:tcPr>
          <w:p>
            <w:r/>
            <w:r>
              <w:rPr>
                <w:b/>
                <w:color w:val="666666"/>
                <w:sz w:val="19"/>
              </w:rPr>
              <w:t>Mon Feb 8</w:t>
            </w:r>
          </w:p>
        </w:tc>
        <w:tc>
          <w:tcPr>
            <w:tcW w:type="dxa" w:w="1656"/>
          </w:tcPr>
          <w:p>
            <w:r/>
            <w:r>
              <w:rPr>
                <w:b/>
                <w:color w:val="7AB02E"/>
                <w:sz w:val="19"/>
              </w:rPr>
              <w:t>Residential</w:t>
            </w:r>
          </w:p>
        </w:tc>
        <w:tc>
          <w:tcPr>
            <w:tcW w:type="dxa" w:w="4896"/>
          </w:tcPr>
          <w:p>
            <w:r/>
            <w:r>
              <w:rPr>
                <w:b/>
                <w:color w:val="1E4620"/>
                <w:sz w:val="19"/>
              </w:rPr>
              <w:t xml:space="preserve">SL_53  </w:t>
            </w:r>
            <w:r>
              <w:rPr>
                <w:sz w:val="19"/>
              </w:rPr>
              <w:t>Tall chimney, full gable trace</w:t>
            </w:r>
          </w:p>
        </w:tc>
      </w:tr>
      <w:tr>
        <w:tc>
          <w:tcPr>
            <w:tcW w:type="dxa" w:w="1728"/>
          </w:tcPr>
          <w:p>
            <w:r>
              <w:drawing>
                <wp:inline xmlns:a="http://schemas.openxmlformats.org/drawingml/2006/main" xmlns:pic="http://schemas.openxmlformats.org/drawingml/2006/picture">
                  <wp:extent cx="960120" cy="960120"/>
                  <wp:docPr id="24" name="Picture 24"/>
                  <wp:cNvGraphicFramePr>
                    <a:graphicFrameLocks noChangeAspect="1"/>
                  </wp:cNvGraphicFramePr>
                  <a:graphic>
                    <a:graphicData uri="http://schemas.openxmlformats.org/drawingml/2006/picture">
                      <pic:pic>
                        <pic:nvPicPr>
                          <pic:cNvPr id="0" name="SL_54.jpg"/>
                          <pic:cNvPicPr/>
                        </pic:nvPicPr>
                        <pic:blipFill>
                          <a:blip r:embed="rId32"/>
                          <a:stretch>
                            <a:fillRect/>
                          </a:stretch>
                        </pic:blipFill>
                        <pic:spPr>
                          <a:xfrm>
                            <a:off x="0" y="0"/>
                            <a:ext cx="960120" cy="960120"/>
                          </a:xfrm>
                          <a:prstGeom prst="rect"/>
                        </pic:spPr>
                      </pic:pic>
                    </a:graphicData>
                  </a:graphic>
                </wp:inline>
              </w:drawing>
            </w:r>
          </w:p>
        </w:tc>
        <w:tc>
          <w:tcPr>
            <w:tcW w:type="dxa" w:w="1656"/>
          </w:tcPr>
          <w:p>
            <w:r/>
            <w:r>
              <w:rPr>
                <w:b/>
                <w:color w:val="666666"/>
                <w:sz w:val="19"/>
              </w:rPr>
              <w:t>Wed Feb 10</w:t>
            </w:r>
          </w:p>
        </w:tc>
        <w:tc>
          <w:tcPr>
            <w:tcW w:type="dxa" w:w="1656"/>
          </w:tcPr>
          <w:p>
            <w:r/>
            <w:r>
              <w:rPr>
                <w:b/>
                <w:color w:val="7AB02E"/>
                <w:sz w:val="19"/>
              </w:rPr>
              <w:t>Residential</w:t>
            </w:r>
          </w:p>
        </w:tc>
        <w:tc>
          <w:tcPr>
            <w:tcW w:type="dxa" w:w="4896"/>
          </w:tcPr>
          <w:p>
            <w:r/>
            <w:r>
              <w:rPr>
                <w:b/>
                <w:color w:val="1E4620"/>
                <w:sz w:val="19"/>
              </w:rPr>
              <w:t xml:space="preserve">SL_54  </w:t>
            </w:r>
            <w:r>
              <w:rPr>
                <w:sz w:val="19"/>
              </w:rPr>
              <w:t>Cottage dormers, wreath at the door</w:t>
            </w:r>
          </w:p>
        </w:tc>
      </w:tr>
    </w:tbl>
    <w:p>
      <w:pPr>
        <w:spacing w:after="120" w:before="120"/>
      </w:pPr>
      <w:r>
        <w:rPr>
          <w:b w:val="0"/>
          <w:color w:val="666666"/>
          <w:sz w:val="19"/>
        </w:rPr>
        <w:t>The gold rows are your commercial installs. Those two captions speak to business owners, property managers and municipalities rather than homeowners.</w:t>
      </w:r>
    </w:p>
    <w:p>
      <w:r>
        <w:br w:type="page"/>
      </w:r>
    </w:p>
    <w:p>
      <w:pPr>
        <w:spacing w:before="0" w:after="120"/>
      </w:pPr>
      <w:r>
        <w:rPr>
          <w:b/>
          <w:color w:val="1E4620"/>
          <w:sz w:val="30"/>
        </w:rPr>
        <w:t>Captions and hashtags</w:t>
      </w:r>
    </w:p>
    <w:p>
      <w:pPr>
        <w:spacing w:after="200" w:before="0"/>
      </w:pPr>
      <w:r>
        <w:rPr>
          <w:b w:val="0"/>
          <w:color w:val="666666"/>
          <w:sz w:val="20"/>
        </w:rPr>
        <w:t>Same drill as the main pack. Caption goes in the post, hashtags go in the first comment, story version reposts the same day. No locations anywhere, in keeping with the privacy rule.</w:t>
      </w:r>
    </w:p>
    <w:tbl>
      <w:tblPr>
        <w:tblW w:type="auto" w:w="0"/>
        <w:tblLayout w:type="fixed"/>
        <w:tblLook w:firstColumn="1" w:firstRow="1" w:lastColumn="0" w:lastRow="0" w:noHBand="0" w:noVBand="1" w:val="04A0"/>
      </w:tblPr>
      <w:tblGrid>
        <w:gridCol w:w="5112"/>
        <w:gridCol w:w="5112"/>
      </w:tblGrid>
      <w:tr>
        <w:tc>
          <w:tcPr>
            <w:tcW w:type="dxa" w:w="2160"/>
          </w:tcPr>
          <w:p>
            <w:r>
              <w:drawing>
                <wp:inline xmlns:a="http://schemas.openxmlformats.org/drawingml/2006/main" xmlns:pic="http://schemas.openxmlformats.org/drawingml/2006/picture">
                  <wp:extent cx="1234440" cy="1234440"/>
                  <wp:docPr id="25" name="Picture 25"/>
                  <wp:cNvGraphicFramePr>
                    <a:graphicFrameLocks noChangeAspect="1"/>
                  </wp:cNvGraphicFramePr>
                  <a:graphic>
                    <a:graphicData uri="http://schemas.openxmlformats.org/drawingml/2006/picture">
                      <pic:pic>
                        <pic:nvPicPr>
                          <pic:cNvPr id="0" name="SL_31.jpg"/>
                          <pic:cNvPicPr/>
                        </pic:nvPicPr>
                        <pic:blipFill>
                          <a:blip r:embed="rId9"/>
                          <a:stretch>
                            <a:fillRect/>
                          </a:stretch>
                        </pic:blipFill>
                        <pic:spPr>
                          <a:xfrm>
                            <a:off x="0" y="0"/>
                            <a:ext cx="1234440" cy="1234440"/>
                          </a:xfrm>
                          <a:prstGeom prst="rect"/>
                        </pic:spPr>
                      </pic:pic>
                    </a:graphicData>
                  </a:graphic>
                </wp:inline>
              </w:drawing>
            </w:r>
          </w:p>
        </w:tc>
        <w:tc>
          <w:tcPr>
            <w:tcW w:type="dxa" w:w="7776"/>
            <w:shd w:val="clear" w:fill="FAF7F0"/>
          </w:tcPr>
          <w:p>
            <w:pPr>
              <w:spacing w:after="60"/>
            </w:pPr>
            <w:r/>
            <w:r>
              <w:rPr>
                <w:b/>
                <w:color w:val="1E4620"/>
                <w:sz w:val="22"/>
              </w:rPr>
              <w:t xml:space="preserve">SL_31  ·  The JOY house   </w:t>
            </w:r>
            <w:r>
              <w:rPr>
                <w:b/>
                <w:color w:val="7AB02E"/>
                <w:sz w:val="18"/>
              </w:rPr>
              <w:t>RESIDENTIAL</w:t>
            </w:r>
          </w:p>
          <w:p>
            <w:pPr>
              <w:spacing w:after="60"/>
            </w:pPr>
            <w:r>
              <w:rPr>
                <w:sz w:val="21"/>
              </w:rPr>
              <w:t>This is a real install we finished this season, shot just as we pulled out of the driveway. Warm white on every roofline, lit trees framing the walk, and a JOY sign that sums up the whole thing. No filters, no staging, this is what booking Spruce actually gets you.</w:t>
            </w:r>
          </w:p>
          <w:p>
            <w:pPr>
              <w:spacing w:after="40"/>
            </w:pPr>
            <w:r>
              <w:rPr>
                <w:color w:val="666666"/>
                <w:sz w:val="18"/>
              </w:rPr>
              <w:t>#SpruceLights #RealInstall #AuthenticChristmas #ChristmasLightInstallation #HolidayLighting #WarmWhiteLights #YardGoals #ChristmasIsComing #RealHomes #LightUpTheHolidays</w:t>
            </w:r>
          </w:p>
        </w:tc>
      </w:tr>
    </w:tbl>
    <w:p>
      <w:pPr>
        <w:spacing w:after="0"/>
      </w:pPr>
    </w:p>
    <w:tbl>
      <w:tblPr>
        <w:tblW w:type="auto" w:w="0"/>
        <w:tblLayout w:type="fixed"/>
        <w:tblLook w:firstColumn="1" w:firstRow="1" w:lastColumn="0" w:lastRow="0" w:noHBand="0" w:noVBand="1" w:val="04A0"/>
      </w:tblPr>
      <w:tblGrid>
        <w:gridCol w:w="5112"/>
        <w:gridCol w:w="5112"/>
      </w:tblGrid>
      <w:tr>
        <w:tc>
          <w:tcPr>
            <w:tcW w:type="dxa" w:w="2160"/>
          </w:tcPr>
          <w:p>
            <w:r>
              <w:drawing>
                <wp:inline xmlns:a="http://schemas.openxmlformats.org/drawingml/2006/main" xmlns:pic="http://schemas.openxmlformats.org/drawingml/2006/picture">
                  <wp:extent cx="1234440" cy="1234440"/>
                  <wp:docPr id="26" name="Picture 26"/>
                  <wp:cNvGraphicFramePr>
                    <a:graphicFrameLocks noChangeAspect="1"/>
                  </wp:cNvGraphicFramePr>
                  <a:graphic>
                    <a:graphicData uri="http://schemas.openxmlformats.org/drawingml/2006/picture">
                      <pic:pic>
                        <pic:nvPicPr>
                          <pic:cNvPr id="0" name="SL_32.jpg"/>
                          <pic:cNvPicPr/>
                        </pic:nvPicPr>
                        <pic:blipFill>
                          <a:blip r:embed="rId10"/>
                          <a:stretch>
                            <a:fillRect/>
                          </a:stretch>
                        </pic:blipFill>
                        <pic:spPr>
                          <a:xfrm>
                            <a:off x="0" y="0"/>
                            <a:ext cx="1234440" cy="1234440"/>
                          </a:xfrm>
                          <a:prstGeom prst="rect"/>
                        </pic:spPr>
                      </pic:pic>
                    </a:graphicData>
                  </a:graphic>
                </wp:inline>
              </w:drawing>
            </w:r>
          </w:p>
        </w:tc>
        <w:tc>
          <w:tcPr>
            <w:tcW w:type="dxa" w:w="7776"/>
            <w:shd w:val="clear" w:fill="FAF7F0"/>
          </w:tcPr>
          <w:p>
            <w:pPr>
              <w:spacing w:after="60"/>
            </w:pPr>
            <w:r/>
            <w:r>
              <w:rPr>
                <w:b/>
                <w:color w:val="1E4620"/>
                <w:sz w:val="22"/>
              </w:rPr>
              <w:t xml:space="preserve">SL_32  ·  Snowman and the lit waterfall   </w:t>
            </w:r>
            <w:r>
              <w:rPr>
                <w:b/>
                <w:color w:val="7AB02E"/>
                <w:sz w:val="18"/>
              </w:rPr>
              <w:t>RESIDENTIAL</w:t>
            </w:r>
          </w:p>
          <w:p>
            <w:pPr>
              <w:spacing w:after="60"/>
            </w:pPr>
            <w:r>
              <w:rPr>
                <w:sz w:val="21"/>
              </w:rPr>
              <w:t>Somewhere out there is a yard where a glowing snowman stands guard over a waterfall wrapped in blue and gold. That yard is a real customer of ours and this is our own photo from install night. Some jobs you just have to stop and photograph before you leave.</w:t>
            </w:r>
          </w:p>
          <w:p>
            <w:pPr>
              <w:spacing w:after="40"/>
            </w:pPr>
            <w:r>
              <w:rPr>
                <w:color w:val="666666"/>
                <w:sz w:val="18"/>
              </w:rPr>
              <w:t>#SpruceLights #RealInstall #AuthenticChristmas #HolidayLighting #ChristmasLightInstallation #WaterfallLights #SnowmanSeason #RealHomes #YardGoals #ChristmasMagic</w:t>
            </w:r>
          </w:p>
        </w:tc>
      </w:tr>
    </w:tbl>
    <w:p>
      <w:pPr>
        <w:spacing w:after="0"/>
      </w:pPr>
    </w:p>
    <w:tbl>
      <w:tblPr>
        <w:tblW w:type="auto" w:w="0"/>
        <w:tblLayout w:type="fixed"/>
        <w:tblLook w:firstColumn="1" w:firstRow="1" w:lastColumn="0" w:lastRow="0" w:noHBand="0" w:noVBand="1" w:val="04A0"/>
      </w:tblPr>
      <w:tblGrid>
        <w:gridCol w:w="5112"/>
        <w:gridCol w:w="5112"/>
      </w:tblGrid>
      <w:tr>
        <w:tc>
          <w:tcPr>
            <w:tcW w:type="dxa" w:w="2160"/>
          </w:tcPr>
          <w:p>
            <w:r>
              <w:drawing>
                <wp:inline xmlns:a="http://schemas.openxmlformats.org/drawingml/2006/main" xmlns:pic="http://schemas.openxmlformats.org/drawingml/2006/picture">
                  <wp:extent cx="1234440" cy="1234440"/>
                  <wp:docPr id="27" name="Picture 27"/>
                  <wp:cNvGraphicFramePr>
                    <a:graphicFrameLocks noChangeAspect="1"/>
                  </wp:cNvGraphicFramePr>
                  <a:graphic>
                    <a:graphicData uri="http://schemas.openxmlformats.org/drawingml/2006/picture">
                      <pic:pic>
                        <pic:nvPicPr>
                          <pic:cNvPr id="0" name="SL_41.jpg"/>
                          <pic:cNvPicPr/>
                        </pic:nvPicPr>
                        <pic:blipFill>
                          <a:blip r:embed="rId11"/>
                          <a:stretch>
                            <a:fillRect/>
                          </a:stretch>
                        </pic:blipFill>
                        <pic:spPr>
                          <a:xfrm>
                            <a:off x="0" y="0"/>
                            <a:ext cx="1234440" cy="1234440"/>
                          </a:xfrm>
                          <a:prstGeom prst="rect"/>
                        </pic:spPr>
                      </pic:pic>
                    </a:graphicData>
                  </a:graphic>
                </wp:inline>
              </w:drawing>
            </w:r>
          </w:p>
        </w:tc>
        <w:tc>
          <w:tcPr>
            <w:tcW w:type="dxa" w:w="7776"/>
            <w:shd w:val="clear" w:fill="FAF7F0"/>
          </w:tcPr>
          <w:p>
            <w:pPr>
              <w:spacing w:after="60"/>
            </w:pPr>
            <w:r/>
            <w:r>
              <w:rPr>
                <w:b/>
                <w:color w:val="1E4620"/>
                <w:sz w:val="22"/>
              </w:rPr>
              <w:t xml:space="preserve">SL_41  ·  Blue canopy over the whole block   </w:t>
            </w:r>
            <w:r>
              <w:rPr>
                <w:b/>
                <w:color w:val="B8860B"/>
                <w:sz w:val="18"/>
              </w:rPr>
              <w:t>COMMERCIAL</w:t>
            </w:r>
          </w:p>
          <w:p>
            <w:pPr>
              <w:spacing w:after="60"/>
            </w:pPr>
            <w:r>
              <w:rPr>
                <w:sz w:val="21"/>
              </w:rPr>
              <w:t>An entire stretch of trees under a waterfall of blue. Displays at this scale are a different sport entirely, weeks of planning, buckets of strand, and a crew that knows what it's doing fifty feet up a pine. Property managers and municipalities, this one's for you.</w:t>
            </w:r>
          </w:p>
          <w:p>
            <w:pPr>
              <w:spacing w:after="40"/>
            </w:pPr>
            <w:r>
              <w:rPr>
                <w:color w:val="666666"/>
                <w:sz w:val="18"/>
              </w:rPr>
              <w:t>#SpruceLights #CommercialLighting #RealInstall #AuthenticChristmas #MunicipalLighting #HolidayLighting #LargeScaleLighting #BlueChristmas #PropertyManagers #BookEarly</w:t>
            </w:r>
          </w:p>
        </w:tc>
      </w:tr>
    </w:tbl>
    <w:p>
      <w:pPr>
        <w:spacing w:after="0"/>
      </w:pPr>
    </w:p>
    <w:tbl>
      <w:tblPr>
        <w:tblW w:type="auto" w:w="0"/>
        <w:tblLayout w:type="fixed"/>
        <w:tblLook w:firstColumn="1" w:firstRow="1" w:lastColumn="0" w:lastRow="0" w:noHBand="0" w:noVBand="1" w:val="04A0"/>
      </w:tblPr>
      <w:tblGrid>
        <w:gridCol w:w="5112"/>
        <w:gridCol w:w="5112"/>
      </w:tblGrid>
      <w:tr>
        <w:tc>
          <w:tcPr>
            <w:tcW w:type="dxa" w:w="2160"/>
          </w:tcPr>
          <w:p>
            <w:r>
              <w:drawing>
                <wp:inline xmlns:a="http://schemas.openxmlformats.org/drawingml/2006/main" xmlns:pic="http://schemas.openxmlformats.org/drawingml/2006/picture">
                  <wp:extent cx="1234440" cy="1234440"/>
                  <wp:docPr id="28" name="Picture 28"/>
                  <wp:cNvGraphicFramePr>
                    <a:graphicFrameLocks noChangeAspect="1"/>
                  </wp:cNvGraphicFramePr>
                  <a:graphic>
                    <a:graphicData uri="http://schemas.openxmlformats.org/drawingml/2006/picture">
                      <pic:pic>
                        <pic:nvPicPr>
                          <pic:cNvPr id="0" name="SL_33.jpg"/>
                          <pic:cNvPicPr/>
                        </pic:nvPicPr>
                        <pic:blipFill>
                          <a:blip r:embed="rId12"/>
                          <a:stretch>
                            <a:fillRect/>
                          </a:stretch>
                        </pic:blipFill>
                        <pic:spPr>
                          <a:xfrm>
                            <a:off x="0" y="0"/>
                            <a:ext cx="1234440" cy="1234440"/>
                          </a:xfrm>
                          <a:prstGeom prst="rect"/>
                        </pic:spPr>
                      </pic:pic>
                    </a:graphicData>
                  </a:graphic>
                </wp:inline>
              </w:drawing>
            </w:r>
          </w:p>
        </w:tc>
        <w:tc>
          <w:tcPr>
            <w:tcW w:type="dxa" w:w="7776"/>
            <w:shd w:val="clear" w:fill="FAF7F0"/>
          </w:tcPr>
          <w:p>
            <w:pPr>
              <w:spacing w:after="60"/>
            </w:pPr>
            <w:r/>
            <w:r>
              <w:rPr>
                <w:b/>
                <w:color w:val="1E4620"/>
                <w:sz w:val="22"/>
              </w:rPr>
              <w:t xml:space="preserve">SL_33  ·  Tiered landscape, porch to creek   </w:t>
            </w:r>
            <w:r>
              <w:rPr>
                <w:b/>
                <w:color w:val="7AB02E"/>
                <w:sz w:val="18"/>
              </w:rPr>
              <w:t>RESIDENTIAL</w:t>
            </w:r>
          </w:p>
          <w:p>
            <w:pPr>
              <w:spacing w:after="60"/>
            </w:pPr>
            <w:r>
              <w:rPr>
                <w:sz w:val="21"/>
              </w:rPr>
              <w:t>From the porch down the steps, along the creek and up to the arched walkway, every level of this yard got the treatment. Big installs look complicated but they come down to one thing, a plan. Ours are drawn before a single strand goes up.</w:t>
            </w:r>
          </w:p>
          <w:p>
            <w:pPr>
              <w:spacing w:after="40"/>
            </w:pPr>
            <w:r>
              <w:rPr>
                <w:color w:val="666666"/>
                <w:sz w:val="18"/>
              </w:rPr>
              <w:t>#SpruceLights #RealInstall #AuthenticChristmas #LandscapeLighting #HolidayLighting #ChristmasLightInstallation #RealHomes #DesignFirst #YardGoals #SeasonProof</w:t>
            </w:r>
          </w:p>
        </w:tc>
      </w:tr>
    </w:tbl>
    <w:p>
      <w:pPr>
        <w:spacing w:after="0"/>
      </w:pPr>
    </w:p>
    <w:tbl>
      <w:tblPr>
        <w:tblW w:type="auto" w:w="0"/>
        <w:tblLayout w:type="fixed"/>
        <w:tblLook w:firstColumn="1" w:firstRow="1" w:lastColumn="0" w:lastRow="0" w:noHBand="0" w:noVBand="1" w:val="04A0"/>
      </w:tblPr>
      <w:tblGrid>
        <w:gridCol w:w="5112"/>
        <w:gridCol w:w="5112"/>
      </w:tblGrid>
      <w:tr>
        <w:tc>
          <w:tcPr>
            <w:tcW w:type="dxa" w:w="2160"/>
          </w:tcPr>
          <w:p>
            <w:r>
              <w:drawing>
                <wp:inline xmlns:a="http://schemas.openxmlformats.org/drawingml/2006/main" xmlns:pic="http://schemas.openxmlformats.org/drawingml/2006/picture">
                  <wp:extent cx="1234440" cy="1234440"/>
                  <wp:docPr id="29" name="Picture 29"/>
                  <wp:cNvGraphicFramePr>
                    <a:graphicFrameLocks noChangeAspect="1"/>
                  </wp:cNvGraphicFramePr>
                  <a:graphic>
                    <a:graphicData uri="http://schemas.openxmlformats.org/drawingml/2006/picture">
                      <pic:pic>
                        <pic:nvPicPr>
                          <pic:cNvPr id="0" name="SL_42.jpg"/>
                          <pic:cNvPicPr/>
                        </pic:nvPicPr>
                        <pic:blipFill>
                          <a:blip r:embed="rId13"/>
                          <a:stretch>
                            <a:fillRect/>
                          </a:stretch>
                        </pic:blipFill>
                        <pic:spPr>
                          <a:xfrm>
                            <a:off x="0" y="0"/>
                            <a:ext cx="1234440" cy="1234440"/>
                          </a:xfrm>
                          <a:prstGeom prst="rect"/>
                        </pic:spPr>
                      </pic:pic>
                    </a:graphicData>
                  </a:graphic>
                </wp:inline>
              </w:drawing>
            </w:r>
          </w:p>
        </w:tc>
        <w:tc>
          <w:tcPr>
            <w:tcW w:type="dxa" w:w="7776"/>
            <w:shd w:val="clear" w:fill="FAF7F0"/>
          </w:tcPr>
          <w:p>
            <w:pPr>
              <w:spacing w:after="60"/>
            </w:pPr>
            <w:r/>
            <w:r>
              <w:rPr>
                <w:b/>
                <w:color w:val="1E4620"/>
                <w:sz w:val="22"/>
              </w:rPr>
              <w:t xml:space="preserve">SL_42  ·  A ceiling of glowing globes   </w:t>
            </w:r>
            <w:r>
              <w:rPr>
                <w:b/>
                <w:color w:val="B8860B"/>
                <w:sz w:val="18"/>
              </w:rPr>
              <w:t>COMMERCIAL</w:t>
            </w:r>
          </w:p>
          <w:p>
            <w:pPr>
              <w:spacing w:after="60"/>
            </w:pPr>
            <w:r>
              <w:rPr>
                <w:sz w:val="21"/>
              </w:rPr>
              <w:t>Look up. A canopy of glowing globes hung through the trees over the whole property, with the buildings dressed to match. Event style commercial lighting is one of our favorite things to build, and this one stopped traffic for the entire season.</w:t>
            </w:r>
          </w:p>
          <w:p>
            <w:pPr>
              <w:spacing w:after="40"/>
            </w:pPr>
            <w:r>
              <w:rPr>
                <w:color w:val="666666"/>
                <w:sz w:val="18"/>
              </w:rPr>
              <w:t>#SpruceLights #CommercialLighting #RealInstall #AuthenticChristmas #EventLighting #HolidayLighting #GlobeLights #VenueLighting #CommercialProperty #NextSeason</w:t>
            </w:r>
          </w:p>
        </w:tc>
      </w:tr>
    </w:tbl>
    <w:p>
      <w:pPr>
        <w:spacing w:after="0"/>
      </w:pPr>
    </w:p>
    <w:tbl>
      <w:tblPr>
        <w:tblW w:type="auto" w:w="0"/>
        <w:tblLayout w:type="fixed"/>
        <w:tblLook w:firstColumn="1" w:firstRow="1" w:lastColumn="0" w:lastRow="0" w:noHBand="0" w:noVBand="1" w:val="04A0"/>
      </w:tblPr>
      <w:tblGrid>
        <w:gridCol w:w="5112"/>
        <w:gridCol w:w="5112"/>
      </w:tblGrid>
      <w:tr>
        <w:tc>
          <w:tcPr>
            <w:tcW w:type="dxa" w:w="2160"/>
          </w:tcPr>
          <w:p>
            <w:r>
              <w:drawing>
                <wp:inline xmlns:a="http://schemas.openxmlformats.org/drawingml/2006/main" xmlns:pic="http://schemas.openxmlformats.org/drawingml/2006/picture">
                  <wp:extent cx="1234440" cy="1234440"/>
                  <wp:docPr id="30" name="Picture 30"/>
                  <wp:cNvGraphicFramePr>
                    <a:graphicFrameLocks noChangeAspect="1"/>
                  </wp:cNvGraphicFramePr>
                  <a:graphic>
                    <a:graphicData uri="http://schemas.openxmlformats.org/drawingml/2006/picture">
                      <pic:pic>
                        <pic:nvPicPr>
                          <pic:cNvPr id="0" name="SL_35.jpg"/>
                          <pic:cNvPicPr/>
                        </pic:nvPicPr>
                        <pic:blipFill>
                          <a:blip r:embed="rId14"/>
                          <a:stretch>
                            <a:fillRect/>
                          </a:stretch>
                        </pic:blipFill>
                        <pic:spPr>
                          <a:xfrm>
                            <a:off x="0" y="0"/>
                            <a:ext cx="1234440" cy="1234440"/>
                          </a:xfrm>
                          <a:prstGeom prst="rect"/>
                        </pic:spPr>
                      </pic:pic>
                    </a:graphicData>
                  </a:graphic>
                </wp:inline>
              </w:drawing>
            </w:r>
          </w:p>
        </w:tc>
        <w:tc>
          <w:tcPr>
            <w:tcW w:type="dxa" w:w="7776"/>
            <w:shd w:val="clear" w:fill="FAF7F0"/>
          </w:tcPr>
          <w:p>
            <w:pPr>
              <w:spacing w:after="60"/>
            </w:pPr>
            <w:r/>
            <w:r>
              <w:rPr>
                <w:b/>
                <w:color w:val="1E4620"/>
                <w:sz w:val="22"/>
              </w:rPr>
              <w:t xml:space="preserve">SL_35  ·  Three trees and the reindeer family   </w:t>
            </w:r>
            <w:r>
              <w:rPr>
                <w:b/>
                <w:color w:val="7AB02E"/>
                <w:sz w:val="18"/>
              </w:rPr>
              <w:t>RESIDENTIAL</w:t>
            </w:r>
          </w:p>
          <w:p>
            <w:pPr>
              <w:spacing w:after="60"/>
            </w:pPr>
            <w:r>
              <w:rPr>
                <w:sz w:val="21"/>
              </w:rPr>
              <w:t>Three blue-lit trees, a family of glowing reindeer and a warm gold border to tie it all together. One of our favorite installs this season, photographed exactly as we left it. Yours could be the yard people slow down for next year.</w:t>
            </w:r>
          </w:p>
          <w:p>
            <w:pPr>
              <w:spacing w:after="40"/>
            </w:pPr>
            <w:r>
              <w:rPr>
                <w:color w:val="666666"/>
                <w:sz w:val="18"/>
              </w:rPr>
              <w:t>#SpruceLights #RealInstall #AuthenticChristmas #ChristmasLightInstallation #ReindeerLights #HolidayLighting #TreeWraps #RealHomes #YardEnvy #BookNextSeason</w:t>
            </w:r>
          </w:p>
        </w:tc>
      </w:tr>
    </w:tbl>
    <w:p>
      <w:pPr>
        <w:spacing w:after="0"/>
      </w:pPr>
    </w:p>
    <w:tbl>
      <w:tblPr>
        <w:tblW w:type="auto" w:w="0"/>
        <w:tblLayout w:type="fixed"/>
        <w:tblLook w:firstColumn="1" w:firstRow="1" w:lastColumn="0" w:lastRow="0" w:noHBand="0" w:noVBand="1" w:val="04A0"/>
      </w:tblPr>
      <w:tblGrid>
        <w:gridCol w:w="5112"/>
        <w:gridCol w:w="5112"/>
      </w:tblGrid>
      <w:tr>
        <w:tc>
          <w:tcPr>
            <w:tcW w:type="dxa" w:w="2160"/>
          </w:tcPr>
          <w:p>
            <w:r>
              <w:drawing>
                <wp:inline xmlns:a="http://schemas.openxmlformats.org/drawingml/2006/main" xmlns:pic="http://schemas.openxmlformats.org/drawingml/2006/picture">
                  <wp:extent cx="1234440" cy="1234440"/>
                  <wp:docPr id="31" name="Picture 31"/>
                  <wp:cNvGraphicFramePr>
                    <a:graphicFrameLocks noChangeAspect="1"/>
                  </wp:cNvGraphicFramePr>
                  <a:graphic>
                    <a:graphicData uri="http://schemas.openxmlformats.org/drawingml/2006/picture">
                      <pic:pic>
                        <pic:nvPicPr>
                          <pic:cNvPr id="0" name="SL_36.jpg"/>
                          <pic:cNvPicPr/>
                        </pic:nvPicPr>
                        <pic:blipFill>
                          <a:blip r:embed="rId15"/>
                          <a:stretch>
                            <a:fillRect/>
                          </a:stretch>
                        </pic:blipFill>
                        <pic:spPr>
                          <a:xfrm>
                            <a:off x="0" y="0"/>
                            <a:ext cx="1234440" cy="1234440"/>
                          </a:xfrm>
                          <a:prstGeom prst="rect"/>
                        </pic:spPr>
                      </pic:pic>
                    </a:graphicData>
                  </a:graphic>
                </wp:inline>
              </w:drawing>
            </w:r>
          </w:p>
        </w:tc>
        <w:tc>
          <w:tcPr>
            <w:tcW w:type="dxa" w:w="7776"/>
            <w:shd w:val="clear" w:fill="FAF7F0"/>
          </w:tcPr>
          <w:p>
            <w:pPr>
              <w:spacing w:after="60"/>
            </w:pPr>
            <w:r/>
            <w:r>
              <w:rPr>
                <w:b/>
                <w:color w:val="1E4620"/>
                <w:sz w:val="22"/>
              </w:rPr>
              <w:t xml:space="preserve">SL_36  ·  Every gable traced in warm white   </w:t>
            </w:r>
            <w:r>
              <w:rPr>
                <w:b/>
                <w:color w:val="7AB02E"/>
                <w:sz w:val="18"/>
              </w:rPr>
              <w:t>RESIDENTIAL</w:t>
            </w:r>
          </w:p>
          <w:p>
            <w:pPr>
              <w:spacing w:after="60"/>
            </w:pPr>
            <w:r>
              <w:rPr>
                <w:sz w:val="21"/>
              </w:rPr>
              <w:t>Every gable, every peak, every edge. Stone, shake and brick each catch the light differently, and tracing this roofline was half the fun of the job. Real home, real install, first night live.</w:t>
            </w:r>
          </w:p>
          <w:p>
            <w:pPr>
              <w:spacing w:after="40"/>
            </w:pPr>
            <w:r>
              <w:rPr>
                <w:color w:val="666666"/>
                <w:sz w:val="18"/>
              </w:rPr>
              <w:t>#SpruceLights #RealInstall #AuthenticChristmas #ChristmasLightInstallation #RooflineLighting #HolidayLighting #WarmWhiteLights #RealHomes #CurbAppeal #Craftsmanship</w:t>
            </w:r>
          </w:p>
        </w:tc>
      </w:tr>
    </w:tbl>
    <w:p>
      <w:pPr>
        <w:spacing w:after="0"/>
      </w:pPr>
    </w:p>
    <w:tbl>
      <w:tblPr>
        <w:tblW w:type="auto" w:w="0"/>
        <w:tblLayout w:type="fixed"/>
        <w:tblLook w:firstColumn="1" w:firstRow="1" w:lastColumn="0" w:lastRow="0" w:noHBand="0" w:noVBand="1" w:val="04A0"/>
      </w:tblPr>
      <w:tblGrid>
        <w:gridCol w:w="5112"/>
        <w:gridCol w:w="5112"/>
      </w:tblGrid>
      <w:tr>
        <w:tc>
          <w:tcPr>
            <w:tcW w:type="dxa" w:w="2160"/>
          </w:tcPr>
          <w:p>
            <w:r>
              <w:drawing>
                <wp:inline xmlns:a="http://schemas.openxmlformats.org/drawingml/2006/main" xmlns:pic="http://schemas.openxmlformats.org/drawingml/2006/picture">
                  <wp:extent cx="1234440" cy="1234440"/>
                  <wp:docPr id="32" name="Picture 32"/>
                  <wp:cNvGraphicFramePr>
                    <a:graphicFrameLocks noChangeAspect="1"/>
                  </wp:cNvGraphicFramePr>
                  <a:graphic>
                    <a:graphicData uri="http://schemas.openxmlformats.org/drawingml/2006/picture">
                      <pic:pic>
                        <pic:nvPicPr>
                          <pic:cNvPr id="0" name="SL_37.jpg"/>
                          <pic:cNvPicPr/>
                        </pic:nvPicPr>
                        <pic:blipFill>
                          <a:blip r:embed="rId16"/>
                          <a:stretch>
                            <a:fillRect/>
                          </a:stretch>
                        </pic:blipFill>
                        <pic:spPr>
                          <a:xfrm>
                            <a:off x="0" y="0"/>
                            <a:ext cx="1234440" cy="1234440"/>
                          </a:xfrm>
                          <a:prstGeom prst="rect"/>
                        </pic:spPr>
                      </pic:pic>
                    </a:graphicData>
                  </a:graphic>
                </wp:inline>
              </w:drawing>
            </w:r>
          </w:p>
        </w:tc>
        <w:tc>
          <w:tcPr>
            <w:tcW w:type="dxa" w:w="7776"/>
            <w:shd w:val="clear" w:fill="FAF7F0"/>
          </w:tcPr>
          <w:p>
            <w:pPr>
              <w:spacing w:after="60"/>
            </w:pPr>
            <w:r/>
            <w:r>
              <w:rPr>
                <w:b/>
                <w:color w:val="1E4620"/>
                <w:sz w:val="22"/>
              </w:rPr>
              <w:t xml:space="preserve">SL_37  ·  The deep porch with garland rails   </w:t>
            </w:r>
            <w:r>
              <w:rPr>
                <w:b/>
                <w:color w:val="7AB02E"/>
                <w:sz w:val="18"/>
              </w:rPr>
              <w:t>RESIDENTIAL</w:t>
            </w:r>
          </w:p>
          <w:p>
            <w:pPr>
              <w:spacing w:after="60"/>
            </w:pPr>
            <w:r>
              <w:rPr>
                <w:sz w:val="21"/>
              </w:rPr>
              <w:t>A porch this deep deserves garland on every rail and bulbs on every rafter. This one wraps clear around the house, and the owners tell us they've started taking their coffee out there just to sit under it. Even in January.</w:t>
            </w:r>
          </w:p>
          <w:p>
            <w:pPr>
              <w:spacing w:after="40"/>
            </w:pPr>
            <w:r>
              <w:rPr>
                <w:color w:val="666666"/>
                <w:sz w:val="18"/>
              </w:rPr>
              <w:t>#SpruceLights #RealInstall #AuthenticChristmas #PorchGoals #GarlandAndLights #HolidayLighting #ChristmasLightInstallation #RealHomes #FarmhouseStyle #CozySeason</w:t>
            </w:r>
          </w:p>
        </w:tc>
      </w:tr>
    </w:tbl>
    <w:p>
      <w:pPr>
        <w:spacing w:after="0"/>
      </w:pPr>
    </w:p>
    <w:tbl>
      <w:tblPr>
        <w:tblW w:type="auto" w:w="0"/>
        <w:tblLayout w:type="fixed"/>
        <w:tblLook w:firstColumn="1" w:firstRow="1" w:lastColumn="0" w:lastRow="0" w:noHBand="0" w:noVBand="1" w:val="04A0"/>
      </w:tblPr>
      <w:tblGrid>
        <w:gridCol w:w="5112"/>
        <w:gridCol w:w="5112"/>
      </w:tblGrid>
      <w:tr>
        <w:tc>
          <w:tcPr>
            <w:tcW w:type="dxa" w:w="2160"/>
          </w:tcPr>
          <w:p>
            <w:r>
              <w:drawing>
                <wp:inline xmlns:a="http://schemas.openxmlformats.org/drawingml/2006/main" xmlns:pic="http://schemas.openxmlformats.org/drawingml/2006/picture">
                  <wp:extent cx="1234440" cy="1234440"/>
                  <wp:docPr id="33" name="Picture 33"/>
                  <wp:cNvGraphicFramePr>
                    <a:graphicFrameLocks noChangeAspect="1"/>
                  </wp:cNvGraphicFramePr>
                  <a:graphic>
                    <a:graphicData uri="http://schemas.openxmlformats.org/drawingml/2006/picture">
                      <pic:pic>
                        <pic:nvPicPr>
                          <pic:cNvPr id="0" name="SL_38.jpg"/>
                          <pic:cNvPicPr/>
                        </pic:nvPicPr>
                        <pic:blipFill>
                          <a:blip r:embed="rId17"/>
                          <a:stretch>
                            <a:fillRect/>
                          </a:stretch>
                        </pic:blipFill>
                        <pic:spPr>
                          <a:xfrm>
                            <a:off x="0" y="0"/>
                            <a:ext cx="1234440" cy="1234440"/>
                          </a:xfrm>
                          <a:prstGeom prst="rect"/>
                        </pic:spPr>
                      </pic:pic>
                    </a:graphicData>
                  </a:graphic>
                </wp:inline>
              </w:drawing>
            </w:r>
          </w:p>
        </w:tc>
        <w:tc>
          <w:tcPr>
            <w:tcW w:type="dxa" w:w="7776"/>
            <w:shd w:val="clear" w:fill="FAF7F0"/>
          </w:tcPr>
          <w:p>
            <w:pPr>
              <w:spacing w:after="60"/>
            </w:pPr>
            <w:r/>
            <w:r>
              <w:rPr>
                <w:b/>
                <w:color w:val="1E4620"/>
                <w:sz w:val="22"/>
              </w:rPr>
              <w:t xml:space="preserve">SL_38  ·  Warm white on brick, wreaths lit   </w:t>
            </w:r>
            <w:r>
              <w:rPr>
                <w:b/>
                <w:color w:val="7AB02E"/>
                <w:sz w:val="18"/>
              </w:rPr>
              <w:t>RESIDENTIAL</w:t>
            </w:r>
          </w:p>
          <w:p>
            <w:pPr>
              <w:spacing w:after="60"/>
            </w:pPr>
            <w:r>
              <w:rPr>
                <w:sz w:val="21"/>
              </w:rPr>
              <w:t>Warm white on brick with lit wreaths on the windows is the look that never goes out of style. Simple from the street, meticulous up close. That's the standard on every install we hang.</w:t>
            </w:r>
          </w:p>
          <w:p>
            <w:pPr>
              <w:spacing w:after="40"/>
            </w:pPr>
            <w:r>
              <w:rPr>
                <w:color w:val="666666"/>
                <w:sz w:val="18"/>
              </w:rPr>
              <w:t>#SpruceLights #RealInstall #AuthenticChristmas #Wreaths #WarmWhiteLights #HolidayLighting #ChristmasLightInstallation #RealHomes #ClassicChristmas #DetailsMatter</w:t>
            </w:r>
          </w:p>
        </w:tc>
      </w:tr>
    </w:tbl>
    <w:p>
      <w:pPr>
        <w:spacing w:after="0"/>
      </w:pPr>
    </w:p>
    <w:tbl>
      <w:tblPr>
        <w:tblW w:type="auto" w:w="0"/>
        <w:tblLayout w:type="fixed"/>
        <w:tblLook w:firstColumn="1" w:firstRow="1" w:lastColumn="0" w:lastRow="0" w:noHBand="0" w:noVBand="1" w:val="04A0"/>
      </w:tblPr>
      <w:tblGrid>
        <w:gridCol w:w="5112"/>
        <w:gridCol w:w="5112"/>
      </w:tblGrid>
      <w:tr>
        <w:tc>
          <w:tcPr>
            <w:tcW w:type="dxa" w:w="2160"/>
          </w:tcPr>
          <w:p>
            <w:r>
              <w:drawing>
                <wp:inline xmlns:a="http://schemas.openxmlformats.org/drawingml/2006/main" xmlns:pic="http://schemas.openxmlformats.org/drawingml/2006/picture">
                  <wp:extent cx="1234440" cy="1234440"/>
                  <wp:docPr id="34" name="Picture 34"/>
                  <wp:cNvGraphicFramePr>
                    <a:graphicFrameLocks noChangeAspect="1"/>
                  </wp:cNvGraphicFramePr>
                  <a:graphic>
                    <a:graphicData uri="http://schemas.openxmlformats.org/drawingml/2006/picture">
                      <pic:pic>
                        <pic:nvPicPr>
                          <pic:cNvPr id="0" name="SL_39.jpg"/>
                          <pic:cNvPicPr/>
                        </pic:nvPicPr>
                        <pic:blipFill>
                          <a:blip r:embed="rId18"/>
                          <a:stretch>
                            <a:fillRect/>
                          </a:stretch>
                        </pic:blipFill>
                        <pic:spPr>
                          <a:xfrm>
                            <a:off x="0" y="0"/>
                            <a:ext cx="1234440" cy="1234440"/>
                          </a:xfrm>
                          <a:prstGeom prst="rect"/>
                        </pic:spPr>
                      </pic:pic>
                    </a:graphicData>
                  </a:graphic>
                </wp:inline>
              </w:drawing>
            </w:r>
          </w:p>
        </w:tc>
        <w:tc>
          <w:tcPr>
            <w:tcW w:type="dxa" w:w="7776"/>
            <w:shd w:val="clear" w:fill="FAF7F0"/>
          </w:tcPr>
          <w:p>
            <w:pPr>
              <w:spacing w:after="60"/>
            </w:pPr>
            <w:r/>
            <w:r>
              <w:rPr>
                <w:b/>
                <w:color w:val="1E4620"/>
                <w:sz w:val="22"/>
              </w:rPr>
              <w:t xml:space="preserve">SL_39  ·  Blue hour on the farmhouse roof   </w:t>
            </w:r>
            <w:r>
              <w:rPr>
                <w:b/>
                <w:color w:val="7AB02E"/>
                <w:sz w:val="18"/>
              </w:rPr>
              <w:t>RESIDENTIAL</w:t>
            </w:r>
          </w:p>
          <w:p>
            <w:pPr>
              <w:spacing w:after="60"/>
            </w:pPr>
            <w:r>
              <w:rPr>
                <w:sz w:val="21"/>
              </w:rPr>
              <w:t>There's a ten minute window right after sunset when the sky goes deep blue and every photo sings. We plan install days around catching it, because your lights deserve the same start as the big reveals.</w:t>
            </w:r>
          </w:p>
          <w:p>
            <w:pPr>
              <w:spacing w:after="40"/>
            </w:pPr>
            <w:r>
              <w:rPr>
                <w:color w:val="666666"/>
                <w:sz w:val="18"/>
              </w:rPr>
              <w:t>#SpruceLights #RealInstall #AuthenticChristmas #BlueHour #FarmhouseChristmas #HolidayLighting #ChristmasLightInstallation #RooflineLighting #RealHomes #GoldenHour</w:t>
            </w:r>
          </w:p>
        </w:tc>
      </w:tr>
    </w:tbl>
    <w:p>
      <w:pPr>
        <w:spacing w:after="0"/>
      </w:pPr>
    </w:p>
    <w:tbl>
      <w:tblPr>
        <w:tblW w:type="auto" w:w="0"/>
        <w:tblLayout w:type="fixed"/>
        <w:tblLook w:firstColumn="1" w:firstRow="1" w:lastColumn="0" w:lastRow="0" w:noHBand="0" w:noVBand="1" w:val="04A0"/>
      </w:tblPr>
      <w:tblGrid>
        <w:gridCol w:w="5112"/>
        <w:gridCol w:w="5112"/>
      </w:tblGrid>
      <w:tr>
        <w:tc>
          <w:tcPr>
            <w:tcW w:type="dxa" w:w="2160"/>
          </w:tcPr>
          <w:p>
            <w:r>
              <w:drawing>
                <wp:inline xmlns:a="http://schemas.openxmlformats.org/drawingml/2006/main" xmlns:pic="http://schemas.openxmlformats.org/drawingml/2006/picture">
                  <wp:extent cx="1234440" cy="1234440"/>
                  <wp:docPr id="35" name="Picture 35"/>
                  <wp:cNvGraphicFramePr>
                    <a:graphicFrameLocks noChangeAspect="1"/>
                  </wp:cNvGraphicFramePr>
                  <a:graphic>
                    <a:graphicData uri="http://schemas.openxmlformats.org/drawingml/2006/picture">
                      <pic:pic>
                        <pic:nvPicPr>
                          <pic:cNvPr id="0" name="SL_40.jpg"/>
                          <pic:cNvPicPr/>
                        </pic:nvPicPr>
                        <pic:blipFill>
                          <a:blip r:embed="rId19"/>
                          <a:stretch>
                            <a:fillRect/>
                          </a:stretch>
                        </pic:blipFill>
                        <pic:spPr>
                          <a:xfrm>
                            <a:off x="0" y="0"/>
                            <a:ext cx="1234440" cy="1234440"/>
                          </a:xfrm>
                          <a:prstGeom prst="rect"/>
                        </pic:spPr>
                      </pic:pic>
                    </a:graphicData>
                  </a:graphic>
                </wp:inline>
              </w:drawing>
            </w:r>
          </w:p>
        </w:tc>
        <w:tc>
          <w:tcPr>
            <w:tcW w:type="dxa" w:w="7776"/>
            <w:shd w:val="clear" w:fill="FAF7F0"/>
          </w:tcPr>
          <w:p>
            <w:pPr>
              <w:spacing w:after="60"/>
            </w:pPr>
            <w:r/>
            <w:r>
              <w:rPr>
                <w:b/>
                <w:color w:val="1E4620"/>
                <w:sz w:val="22"/>
              </w:rPr>
              <w:t xml:space="preserve">SL_40  ·  Gables plus a trunk wrap   </w:t>
            </w:r>
            <w:r>
              <w:rPr>
                <w:b/>
                <w:color w:val="7AB02E"/>
                <w:sz w:val="18"/>
              </w:rPr>
              <w:t>RESIDENTIAL</w:t>
            </w:r>
          </w:p>
          <w:p>
            <w:pPr>
              <w:spacing w:after="60"/>
            </w:pPr>
            <w:r>
              <w:rPr>
                <w:sz w:val="21"/>
              </w:rPr>
              <w:t>Roofline traced, so we kept going. Tree trunks wrapped to the ground, every gable edged, and the whole front brought together in warm white. The details are what make a display feel finished instead of decorated.</w:t>
            </w:r>
          </w:p>
          <w:p>
            <w:pPr>
              <w:spacing w:after="40"/>
            </w:pPr>
            <w:r>
              <w:rPr>
                <w:color w:val="666666"/>
                <w:sz w:val="18"/>
              </w:rPr>
              <w:t>#SpruceLights #RealInstall #AuthenticChristmas #TreeWraps #RooflineLighting #HolidayLighting #ChristmasLightInstallation #RealHomes #YardGoals #FinishedLook</w:t>
            </w:r>
          </w:p>
        </w:tc>
      </w:tr>
    </w:tbl>
    <w:p>
      <w:pPr>
        <w:spacing w:after="0"/>
      </w:pPr>
    </w:p>
    <w:tbl>
      <w:tblPr>
        <w:tblW w:type="auto" w:w="0"/>
        <w:tblLayout w:type="fixed"/>
        <w:tblLook w:firstColumn="1" w:firstRow="1" w:lastColumn="0" w:lastRow="0" w:noHBand="0" w:noVBand="1" w:val="04A0"/>
      </w:tblPr>
      <w:tblGrid>
        <w:gridCol w:w="5112"/>
        <w:gridCol w:w="5112"/>
      </w:tblGrid>
      <w:tr>
        <w:tc>
          <w:tcPr>
            <w:tcW w:type="dxa" w:w="2160"/>
          </w:tcPr>
          <w:p>
            <w:r>
              <w:drawing>
                <wp:inline xmlns:a="http://schemas.openxmlformats.org/drawingml/2006/main" xmlns:pic="http://schemas.openxmlformats.org/drawingml/2006/picture">
                  <wp:extent cx="1234440" cy="1234440"/>
                  <wp:docPr id="36" name="Picture 36"/>
                  <wp:cNvGraphicFramePr>
                    <a:graphicFrameLocks noChangeAspect="1"/>
                  </wp:cNvGraphicFramePr>
                  <a:graphic>
                    <a:graphicData uri="http://schemas.openxmlformats.org/drawingml/2006/picture">
                      <pic:pic>
                        <pic:nvPicPr>
                          <pic:cNvPr id="0" name="SL_34.jpg"/>
                          <pic:cNvPicPr/>
                        </pic:nvPicPr>
                        <pic:blipFill>
                          <a:blip r:embed="rId20"/>
                          <a:stretch>
                            <a:fillRect/>
                          </a:stretch>
                        </pic:blipFill>
                        <pic:spPr>
                          <a:xfrm>
                            <a:off x="0" y="0"/>
                            <a:ext cx="1234440" cy="1234440"/>
                          </a:xfrm>
                          <a:prstGeom prst="rect"/>
                        </pic:spPr>
                      </pic:pic>
                    </a:graphicData>
                  </a:graphic>
                </wp:inline>
              </w:drawing>
            </w:r>
          </w:p>
        </w:tc>
        <w:tc>
          <w:tcPr>
            <w:tcW w:type="dxa" w:w="7776"/>
            <w:shd w:val="clear" w:fill="FAF7F0"/>
          </w:tcPr>
          <w:p>
            <w:pPr>
              <w:spacing w:after="60"/>
            </w:pPr>
            <w:r/>
            <w:r>
              <w:rPr>
                <w:b/>
                <w:color w:val="1E4620"/>
                <w:sz w:val="22"/>
              </w:rPr>
              <w:t xml:space="preserve">SL_34  ·  The creek that glows blue   </w:t>
            </w:r>
            <w:r>
              <w:rPr>
                <w:b/>
                <w:color w:val="7AB02E"/>
                <w:sz w:val="18"/>
              </w:rPr>
              <w:t>RESIDENTIAL</w:t>
            </w:r>
          </w:p>
          <w:p>
            <w:pPr>
              <w:spacing w:after="60"/>
            </w:pPr>
            <w:r>
              <w:rPr>
                <w:sz w:val="21"/>
              </w:rPr>
              <w:t>A quiet backyard creek became a ribbon of blue. This is the kind of detail most companies skip and the kind neighbors remember. Real yard, real install, straight off our crew lead's phone.</w:t>
            </w:r>
          </w:p>
          <w:p>
            <w:pPr>
              <w:spacing w:after="40"/>
            </w:pPr>
            <w:r>
              <w:rPr>
                <w:color w:val="666666"/>
                <w:sz w:val="18"/>
              </w:rPr>
              <w:t>#SpruceLights #RealInstall #AuthenticChristmas #LandscapeLighting #BlueLights #HolidayLighting #ChristmasLightInstallation #BackyardGoals #RealHomes #DetailsMatter</w:t>
            </w:r>
          </w:p>
        </w:tc>
      </w:tr>
    </w:tbl>
    <w:p>
      <w:pPr>
        <w:spacing w:after="0"/>
      </w:pPr>
    </w:p>
    <w:tbl>
      <w:tblPr>
        <w:tblW w:type="auto" w:w="0"/>
        <w:tblLayout w:type="fixed"/>
        <w:tblLook w:firstColumn="1" w:firstRow="1" w:lastColumn="0" w:lastRow="0" w:noHBand="0" w:noVBand="1" w:val="04A0"/>
      </w:tblPr>
      <w:tblGrid>
        <w:gridCol w:w="5112"/>
        <w:gridCol w:w="5112"/>
      </w:tblGrid>
      <w:tr>
        <w:tc>
          <w:tcPr>
            <w:tcW w:type="dxa" w:w="2160"/>
          </w:tcPr>
          <w:p>
            <w:r>
              <w:drawing>
                <wp:inline xmlns:a="http://schemas.openxmlformats.org/drawingml/2006/main" xmlns:pic="http://schemas.openxmlformats.org/drawingml/2006/picture">
                  <wp:extent cx="1234440" cy="1234440"/>
                  <wp:docPr id="37" name="Picture 37"/>
                  <wp:cNvGraphicFramePr>
                    <a:graphicFrameLocks noChangeAspect="1"/>
                  </wp:cNvGraphicFramePr>
                  <a:graphic>
                    <a:graphicData uri="http://schemas.openxmlformats.org/drawingml/2006/picture">
                      <pic:pic>
                        <pic:nvPicPr>
                          <pic:cNvPr id="0" name="SL_43.jpg"/>
                          <pic:cNvPicPr/>
                        </pic:nvPicPr>
                        <pic:blipFill>
                          <a:blip r:embed="rId21"/>
                          <a:stretch>
                            <a:fillRect/>
                          </a:stretch>
                        </pic:blipFill>
                        <pic:spPr>
                          <a:xfrm>
                            <a:off x="0" y="0"/>
                            <a:ext cx="1234440" cy="1234440"/>
                          </a:xfrm>
                          <a:prstGeom prst="rect"/>
                        </pic:spPr>
                      </pic:pic>
                    </a:graphicData>
                  </a:graphic>
                </wp:inline>
              </w:drawing>
            </w:r>
          </w:p>
        </w:tc>
        <w:tc>
          <w:tcPr>
            <w:tcW w:type="dxa" w:w="7776"/>
            <w:shd w:val="clear" w:fill="FAF7F0"/>
          </w:tcPr>
          <w:p>
            <w:pPr>
              <w:spacing w:after="60"/>
            </w:pPr>
            <w:r/>
            <w:r>
              <w:rPr>
                <w:b/>
                <w:color w:val="1E4620"/>
                <w:sz w:val="22"/>
              </w:rPr>
              <w:t xml:space="preserve">SL_43  ·  Classic red and green, done right   </w:t>
            </w:r>
            <w:r>
              <w:rPr>
                <w:b/>
                <w:color w:val="7AB02E"/>
                <w:sz w:val="18"/>
              </w:rPr>
              <w:t>RESIDENTIAL</w:t>
            </w:r>
          </w:p>
          <w:p>
            <w:pPr>
              <w:spacing w:after="60"/>
            </w:pPr>
            <w:r>
              <w:rPr>
                <w:sz w:val="21"/>
              </w:rPr>
              <w:t>Classic red and green with soft green uplighting on the oaks. Some houses want modern, some want nostalgia, and both are welcome here. Whatever your style, the install standard stays the same.</w:t>
            </w:r>
          </w:p>
          <w:p>
            <w:pPr>
              <w:spacing w:after="40"/>
            </w:pPr>
            <w:r>
              <w:rPr>
                <w:color w:val="666666"/>
                <w:sz w:val="18"/>
              </w:rPr>
              <w:t>#SpruceLights #RealInstall #AuthenticChristmas #ClassicChristmas #RedAndGreen #HolidayLighting #ChristmasLightInstallation #Uplighting #RealHomes #Tradition</w:t>
            </w:r>
          </w:p>
        </w:tc>
      </w:tr>
    </w:tbl>
    <w:p>
      <w:pPr>
        <w:spacing w:after="0"/>
      </w:pPr>
    </w:p>
    <w:tbl>
      <w:tblPr>
        <w:tblW w:type="auto" w:w="0"/>
        <w:tblLayout w:type="fixed"/>
        <w:tblLook w:firstColumn="1" w:firstRow="1" w:lastColumn="0" w:lastRow="0" w:noHBand="0" w:noVBand="1" w:val="04A0"/>
      </w:tblPr>
      <w:tblGrid>
        <w:gridCol w:w="5112"/>
        <w:gridCol w:w="5112"/>
      </w:tblGrid>
      <w:tr>
        <w:tc>
          <w:tcPr>
            <w:tcW w:type="dxa" w:w="2160"/>
          </w:tcPr>
          <w:p>
            <w:r>
              <w:drawing>
                <wp:inline xmlns:a="http://schemas.openxmlformats.org/drawingml/2006/main" xmlns:pic="http://schemas.openxmlformats.org/drawingml/2006/picture">
                  <wp:extent cx="1234440" cy="1234440"/>
                  <wp:docPr id="38" name="Picture 38"/>
                  <wp:cNvGraphicFramePr>
                    <a:graphicFrameLocks noChangeAspect="1"/>
                  </wp:cNvGraphicFramePr>
                  <a:graphic>
                    <a:graphicData uri="http://schemas.openxmlformats.org/drawingml/2006/picture">
                      <pic:pic>
                        <pic:nvPicPr>
                          <pic:cNvPr id="0" name="SL_44.jpg"/>
                          <pic:cNvPicPr/>
                        </pic:nvPicPr>
                        <pic:blipFill>
                          <a:blip r:embed="rId22"/>
                          <a:stretch>
                            <a:fillRect/>
                          </a:stretch>
                        </pic:blipFill>
                        <pic:spPr>
                          <a:xfrm>
                            <a:off x="0" y="0"/>
                            <a:ext cx="1234440" cy="1234440"/>
                          </a:xfrm>
                          <a:prstGeom prst="rect"/>
                        </pic:spPr>
                      </pic:pic>
                    </a:graphicData>
                  </a:graphic>
                </wp:inline>
              </w:drawing>
            </w:r>
          </w:p>
        </w:tc>
        <w:tc>
          <w:tcPr>
            <w:tcW w:type="dxa" w:w="7776"/>
            <w:shd w:val="clear" w:fill="FAF7F0"/>
          </w:tcPr>
          <w:p>
            <w:pPr>
              <w:spacing w:after="60"/>
            </w:pPr>
            <w:r/>
            <w:r>
              <w:rPr>
                <w:b/>
                <w:color w:val="1E4620"/>
                <w:sz w:val="22"/>
              </w:rPr>
              <w:t xml:space="preserve">SL_44  ·  A Storybook Christmas   </w:t>
            </w:r>
            <w:r>
              <w:rPr>
                <w:b/>
                <w:color w:val="7AB02E"/>
                <w:sz w:val="18"/>
              </w:rPr>
              <w:t>RESIDENTIAL</w:t>
            </w:r>
          </w:p>
          <w:p>
            <w:pPr>
              <w:spacing w:after="60"/>
            </w:pPr>
            <w:r>
              <w:rPr>
                <w:sz w:val="21"/>
              </w:rPr>
              <w:t>Storybook cottages were made for this. Two lit dormers, a wreath on the door, and warm white tracing every edge of the roof. This one is a real install from this season, photographed the night we finished and left the lights to do the talking.</w:t>
            </w:r>
          </w:p>
          <w:p>
            <w:pPr>
              <w:spacing w:after="40"/>
            </w:pPr>
            <w:r>
              <w:rPr>
                <w:color w:val="666666"/>
                <w:sz w:val="18"/>
              </w:rPr>
              <w:t>#SpruceLights #RealInstall #AuthenticChristmas #StorybookChristmas #CottageChristmas #ChristmasLightInstallation #HolidayLighting #DormerLights #RealHomes #CurbAppeal</w:t>
            </w:r>
          </w:p>
        </w:tc>
      </w:tr>
    </w:tbl>
    <w:p>
      <w:pPr>
        <w:spacing w:after="0"/>
      </w:pPr>
    </w:p>
    <w:tbl>
      <w:tblPr>
        <w:tblW w:type="auto" w:w="0"/>
        <w:tblLayout w:type="fixed"/>
        <w:tblLook w:firstColumn="1" w:firstRow="1" w:lastColumn="0" w:lastRow="0" w:noHBand="0" w:noVBand="1" w:val="04A0"/>
      </w:tblPr>
      <w:tblGrid>
        <w:gridCol w:w="5112"/>
        <w:gridCol w:w="5112"/>
      </w:tblGrid>
      <w:tr>
        <w:tc>
          <w:tcPr>
            <w:tcW w:type="dxa" w:w="2160"/>
          </w:tcPr>
          <w:p>
            <w:r>
              <w:drawing>
                <wp:inline xmlns:a="http://schemas.openxmlformats.org/drawingml/2006/main" xmlns:pic="http://schemas.openxmlformats.org/drawingml/2006/picture">
                  <wp:extent cx="1234440" cy="1234440"/>
                  <wp:docPr id="39" name="Picture 39"/>
                  <wp:cNvGraphicFramePr>
                    <a:graphicFrameLocks noChangeAspect="1"/>
                  </wp:cNvGraphicFramePr>
                  <a:graphic>
                    <a:graphicData uri="http://schemas.openxmlformats.org/drawingml/2006/picture">
                      <pic:pic>
                        <pic:nvPicPr>
                          <pic:cNvPr id="0" name="SL_45.jpg"/>
                          <pic:cNvPicPr/>
                        </pic:nvPicPr>
                        <pic:blipFill>
                          <a:blip r:embed="rId23"/>
                          <a:stretch>
                            <a:fillRect/>
                          </a:stretch>
                        </pic:blipFill>
                        <pic:spPr>
                          <a:xfrm>
                            <a:off x="0" y="0"/>
                            <a:ext cx="1234440" cy="1234440"/>
                          </a:xfrm>
                          <a:prstGeom prst="rect"/>
                        </pic:spPr>
                      </pic:pic>
                    </a:graphicData>
                  </a:graphic>
                </wp:inline>
              </w:drawing>
            </w:r>
          </w:p>
        </w:tc>
        <w:tc>
          <w:tcPr>
            <w:tcW w:type="dxa" w:w="7776"/>
            <w:shd w:val="clear" w:fill="FAF7F0"/>
          </w:tcPr>
          <w:p>
            <w:pPr>
              <w:spacing w:after="60"/>
            </w:pPr>
            <w:r/>
            <w:r>
              <w:rPr>
                <w:b/>
                <w:color w:val="1E4620"/>
                <w:sz w:val="22"/>
              </w:rPr>
              <w:t xml:space="preserve">SL_45  ·  Snowflakes That Never Melt   </w:t>
            </w:r>
            <w:r>
              <w:rPr>
                <w:b/>
                <w:color w:val="7AB02E"/>
                <w:sz w:val="18"/>
              </w:rPr>
              <w:t>RESIDENTIAL</w:t>
            </w:r>
          </w:p>
          <w:p>
            <w:pPr>
              <w:spacing w:after="60"/>
            </w:pPr>
            <w:r>
              <w:rPr>
                <w:sz w:val="21"/>
              </w:rPr>
              <w:t>Full disclosure, we climbed into a very large oak to hang these. A dozen glowing snowflakes now float between the branches like the forecast finally cooperated. Real tree, real install, and yes, they come down just as carefully as they went up.</w:t>
            </w:r>
          </w:p>
          <w:p>
            <w:pPr>
              <w:spacing w:after="40"/>
            </w:pPr>
            <w:r>
              <w:rPr>
                <w:color w:val="666666"/>
                <w:sz w:val="18"/>
              </w:rPr>
              <w:t>#SpruceLights #RealInstall #AuthenticChristmas #SnowflakeLights #TreeLighting #HolidayLighting #ChristmasLightInstallation #YardGoals #RealHomes #WinterWonderland</w:t>
            </w:r>
          </w:p>
        </w:tc>
      </w:tr>
    </w:tbl>
    <w:p>
      <w:pPr>
        <w:spacing w:after="0"/>
      </w:pPr>
    </w:p>
    <w:tbl>
      <w:tblPr>
        <w:tblW w:type="auto" w:w="0"/>
        <w:tblLayout w:type="fixed"/>
        <w:tblLook w:firstColumn="1" w:firstRow="1" w:lastColumn="0" w:lastRow="0" w:noHBand="0" w:noVBand="1" w:val="04A0"/>
      </w:tblPr>
      <w:tblGrid>
        <w:gridCol w:w="5112"/>
        <w:gridCol w:w="5112"/>
      </w:tblGrid>
      <w:tr>
        <w:tc>
          <w:tcPr>
            <w:tcW w:type="dxa" w:w="2160"/>
          </w:tcPr>
          <w:p>
            <w:r>
              <w:drawing>
                <wp:inline xmlns:a="http://schemas.openxmlformats.org/drawingml/2006/main" xmlns:pic="http://schemas.openxmlformats.org/drawingml/2006/picture">
                  <wp:extent cx="1234440" cy="1234440"/>
                  <wp:docPr id="40" name="Picture 40"/>
                  <wp:cNvGraphicFramePr>
                    <a:graphicFrameLocks noChangeAspect="1"/>
                  </wp:cNvGraphicFramePr>
                  <a:graphic>
                    <a:graphicData uri="http://schemas.openxmlformats.org/drawingml/2006/picture">
                      <pic:pic>
                        <pic:nvPicPr>
                          <pic:cNvPr id="0" name="SL_46.jpg"/>
                          <pic:cNvPicPr/>
                        </pic:nvPicPr>
                        <pic:blipFill>
                          <a:blip r:embed="rId24"/>
                          <a:stretch>
                            <a:fillRect/>
                          </a:stretch>
                        </pic:blipFill>
                        <pic:spPr>
                          <a:xfrm>
                            <a:off x="0" y="0"/>
                            <a:ext cx="1234440" cy="1234440"/>
                          </a:xfrm>
                          <a:prstGeom prst="rect"/>
                        </pic:spPr>
                      </pic:pic>
                    </a:graphicData>
                  </a:graphic>
                </wp:inline>
              </w:drawing>
            </w:r>
          </w:p>
        </w:tc>
        <w:tc>
          <w:tcPr>
            <w:tcW w:type="dxa" w:w="7776"/>
            <w:shd w:val="clear" w:fill="FAF7F0"/>
          </w:tcPr>
          <w:p>
            <w:pPr>
              <w:spacing w:after="60"/>
            </w:pPr>
            <w:r/>
            <w:r>
              <w:rPr>
                <w:b/>
                <w:color w:val="1E4620"/>
                <w:sz w:val="22"/>
              </w:rPr>
              <w:t xml:space="preserve">SL_46  ·  Every Arch, Every Column   </w:t>
            </w:r>
            <w:r>
              <w:rPr>
                <w:b/>
                <w:color w:val="7AB02E"/>
                <w:sz w:val="18"/>
              </w:rPr>
              <w:t>RESIDENTIAL</w:t>
            </w:r>
          </w:p>
          <w:p>
            <w:pPr>
              <w:spacing w:after="60"/>
            </w:pPr>
            <w:r>
              <w:rPr>
                <w:sz w:val="21"/>
              </w:rPr>
              <w:t>Three dormer windows, three fresh wreaths with red bows, and a roofline traced in warm white over the whole thing. Add the lit tree by the drive and the house reads festive from every direction. Our photo from install night, untouched except for a little polish.</w:t>
            </w:r>
          </w:p>
          <w:p>
            <w:pPr>
              <w:spacing w:after="40"/>
            </w:pPr>
            <w:r>
              <w:rPr>
                <w:color w:val="666666"/>
                <w:sz w:val="18"/>
              </w:rPr>
              <w:t>#SpruceLights #RealInstall #AuthenticChristmas #DormerGoals #Wreaths #RooflineLighting #HolidayLighting #ChristmasLightInstallation #RealHomes #ClassicChristmas</w:t>
            </w:r>
          </w:p>
        </w:tc>
      </w:tr>
    </w:tbl>
    <w:p>
      <w:pPr>
        <w:spacing w:after="0"/>
      </w:pPr>
    </w:p>
    <w:tbl>
      <w:tblPr>
        <w:tblW w:type="auto" w:w="0"/>
        <w:tblLayout w:type="fixed"/>
        <w:tblLook w:firstColumn="1" w:firstRow="1" w:lastColumn="0" w:lastRow="0" w:noHBand="0" w:noVBand="1" w:val="04A0"/>
      </w:tblPr>
      <w:tblGrid>
        <w:gridCol w:w="5112"/>
        <w:gridCol w:w="5112"/>
      </w:tblGrid>
      <w:tr>
        <w:tc>
          <w:tcPr>
            <w:tcW w:type="dxa" w:w="2160"/>
          </w:tcPr>
          <w:p>
            <w:r>
              <w:drawing>
                <wp:inline xmlns:a="http://schemas.openxmlformats.org/drawingml/2006/main" xmlns:pic="http://schemas.openxmlformats.org/drawingml/2006/picture">
                  <wp:extent cx="1234440" cy="1234440"/>
                  <wp:docPr id="41" name="Picture 41"/>
                  <wp:cNvGraphicFramePr>
                    <a:graphicFrameLocks noChangeAspect="1"/>
                  </wp:cNvGraphicFramePr>
                  <a:graphic>
                    <a:graphicData uri="http://schemas.openxmlformats.org/drawingml/2006/picture">
                      <pic:pic>
                        <pic:nvPicPr>
                          <pic:cNvPr id="0" name="SL_47.jpg"/>
                          <pic:cNvPicPr/>
                        </pic:nvPicPr>
                        <pic:blipFill>
                          <a:blip r:embed="rId25"/>
                          <a:stretch>
                            <a:fillRect/>
                          </a:stretch>
                        </pic:blipFill>
                        <pic:spPr>
                          <a:xfrm>
                            <a:off x="0" y="0"/>
                            <a:ext cx="1234440" cy="1234440"/>
                          </a:xfrm>
                          <a:prstGeom prst="rect"/>
                        </pic:spPr>
                      </pic:pic>
                    </a:graphicData>
                  </a:graphic>
                </wp:inline>
              </w:drawing>
            </w:r>
          </w:p>
        </w:tc>
        <w:tc>
          <w:tcPr>
            <w:tcW w:type="dxa" w:w="7776"/>
            <w:shd w:val="clear" w:fill="FAF7F0"/>
          </w:tcPr>
          <w:p>
            <w:pPr>
              <w:spacing w:after="60"/>
            </w:pPr>
            <w:r/>
            <w:r>
              <w:rPr>
                <w:b/>
                <w:color w:val="1E4620"/>
                <w:sz w:val="22"/>
              </w:rPr>
              <w:t xml:space="preserve">SL_47  ·  The Whole Estate, Aglow   </w:t>
            </w:r>
            <w:r>
              <w:rPr>
                <w:b/>
                <w:color w:val="7AB02E"/>
                <w:sz w:val="18"/>
              </w:rPr>
              <w:t>RESIDENTIAL</w:t>
            </w:r>
          </w:p>
          <w:p>
            <w:pPr>
              <w:spacing w:after="60"/>
            </w:pPr>
            <w:r>
              <w:rPr>
                <w:sz w:val="21"/>
              </w:rPr>
              <w:t>When the driveway is this long, you know the install was a conversation. Rooflines, columned entry, hedges and mature trees all glowing in the same warm white. Large homes are a specialty, and this real install is the proof.</w:t>
            </w:r>
          </w:p>
          <w:p>
            <w:pPr>
              <w:spacing w:after="40"/>
            </w:pPr>
            <w:r>
              <w:rPr>
                <w:color w:val="666666"/>
                <w:sz w:val="18"/>
              </w:rPr>
              <w:t>#SpruceLights #RealInstall #AuthenticChristmas #EstateLighting #LuxuryChristmas #HolidayLighting #ChristmasLightInstallation #GrandEntrance #RealHomes #BookNextSeason</w:t>
            </w:r>
          </w:p>
        </w:tc>
      </w:tr>
    </w:tbl>
    <w:p>
      <w:pPr>
        <w:spacing w:after="0"/>
      </w:pPr>
    </w:p>
    <w:tbl>
      <w:tblPr>
        <w:tblW w:type="auto" w:w="0"/>
        <w:tblLayout w:type="fixed"/>
        <w:tblLook w:firstColumn="1" w:firstRow="1" w:lastColumn="0" w:lastRow="0" w:noHBand="0" w:noVBand="1" w:val="04A0"/>
      </w:tblPr>
      <w:tblGrid>
        <w:gridCol w:w="5112"/>
        <w:gridCol w:w="5112"/>
      </w:tblGrid>
      <w:tr>
        <w:tc>
          <w:tcPr>
            <w:tcW w:type="dxa" w:w="2160"/>
          </w:tcPr>
          <w:p>
            <w:r>
              <w:drawing>
                <wp:inline xmlns:a="http://schemas.openxmlformats.org/drawingml/2006/main" xmlns:pic="http://schemas.openxmlformats.org/drawingml/2006/picture">
                  <wp:extent cx="1234440" cy="1234440"/>
                  <wp:docPr id="42" name="Picture 42"/>
                  <wp:cNvGraphicFramePr>
                    <a:graphicFrameLocks noChangeAspect="1"/>
                  </wp:cNvGraphicFramePr>
                  <a:graphic>
                    <a:graphicData uri="http://schemas.openxmlformats.org/drawingml/2006/picture">
                      <pic:pic>
                        <pic:nvPicPr>
                          <pic:cNvPr id="0" name="SL_48.jpg"/>
                          <pic:cNvPicPr/>
                        </pic:nvPicPr>
                        <pic:blipFill>
                          <a:blip r:embed="rId26"/>
                          <a:stretch>
                            <a:fillRect/>
                          </a:stretch>
                        </pic:blipFill>
                        <pic:spPr>
                          <a:xfrm>
                            <a:off x="0" y="0"/>
                            <a:ext cx="1234440" cy="1234440"/>
                          </a:xfrm>
                          <a:prstGeom prst="rect"/>
                        </pic:spPr>
                      </pic:pic>
                    </a:graphicData>
                  </a:graphic>
                </wp:inline>
              </w:drawing>
            </w:r>
          </w:p>
        </w:tc>
        <w:tc>
          <w:tcPr>
            <w:tcW w:type="dxa" w:w="7776"/>
            <w:shd w:val="clear" w:fill="FAF7F0"/>
          </w:tcPr>
          <w:p>
            <w:pPr>
              <w:spacing w:after="60"/>
            </w:pPr>
            <w:r/>
            <w:r>
              <w:rPr>
                <w:b/>
                <w:color w:val="1E4620"/>
                <w:sz w:val="22"/>
              </w:rPr>
              <w:t xml:space="preserve">SL_48  ·  Wrapped in Warm White   </w:t>
            </w:r>
            <w:r>
              <w:rPr>
                <w:b/>
                <w:color w:val="7AB02E"/>
                <w:sz w:val="18"/>
              </w:rPr>
              <w:t>RESIDENTIAL</w:t>
            </w:r>
          </w:p>
          <w:p>
            <w:pPr>
              <w:spacing w:after="60"/>
            </w:pPr>
            <w:r>
              <w:rPr>
                <w:sz w:val="21"/>
              </w:rPr>
              <w:t>The house got the full trace and the giant oak out front got wrapped to the sky. Warm white from curb to canopy, this whole corner glows now. Real install, real customers, photographed the night we flipped the switch.</w:t>
            </w:r>
          </w:p>
          <w:p>
            <w:pPr>
              <w:spacing w:after="40"/>
            </w:pPr>
            <w:r>
              <w:rPr>
                <w:color w:val="666666"/>
                <w:sz w:val="18"/>
              </w:rPr>
              <w:t>#SpruceLights #RealInstall #AuthenticChristmas #TreeWrap #WarmWhiteLights #HolidayLighting #ChristmasLightInstallation #RooflineLighting #RealHomes #YardGoals</w:t>
            </w:r>
          </w:p>
        </w:tc>
      </w:tr>
    </w:tbl>
    <w:p>
      <w:pPr>
        <w:spacing w:after="0"/>
      </w:pPr>
    </w:p>
    <w:tbl>
      <w:tblPr>
        <w:tblW w:type="auto" w:w="0"/>
        <w:tblLayout w:type="fixed"/>
        <w:tblLook w:firstColumn="1" w:firstRow="1" w:lastColumn="0" w:lastRow="0" w:noHBand="0" w:noVBand="1" w:val="04A0"/>
      </w:tblPr>
      <w:tblGrid>
        <w:gridCol w:w="5112"/>
        <w:gridCol w:w="5112"/>
      </w:tblGrid>
      <w:tr>
        <w:tc>
          <w:tcPr>
            <w:tcW w:type="dxa" w:w="2160"/>
          </w:tcPr>
          <w:p>
            <w:r>
              <w:drawing>
                <wp:inline xmlns:a="http://schemas.openxmlformats.org/drawingml/2006/main" xmlns:pic="http://schemas.openxmlformats.org/drawingml/2006/picture">
                  <wp:extent cx="1234440" cy="1234440"/>
                  <wp:docPr id="43" name="Picture 43"/>
                  <wp:cNvGraphicFramePr>
                    <a:graphicFrameLocks noChangeAspect="1"/>
                  </wp:cNvGraphicFramePr>
                  <a:graphic>
                    <a:graphicData uri="http://schemas.openxmlformats.org/drawingml/2006/picture">
                      <pic:pic>
                        <pic:nvPicPr>
                          <pic:cNvPr id="0" name="SL_49.jpg"/>
                          <pic:cNvPicPr/>
                        </pic:nvPicPr>
                        <pic:blipFill>
                          <a:blip r:embed="rId27"/>
                          <a:stretch>
                            <a:fillRect/>
                          </a:stretch>
                        </pic:blipFill>
                        <pic:spPr>
                          <a:xfrm>
                            <a:off x="0" y="0"/>
                            <a:ext cx="1234440" cy="1234440"/>
                          </a:xfrm>
                          <a:prstGeom prst="rect"/>
                        </pic:spPr>
                      </pic:pic>
                    </a:graphicData>
                  </a:graphic>
                </wp:inline>
              </w:drawing>
            </w:r>
          </w:p>
        </w:tc>
        <w:tc>
          <w:tcPr>
            <w:tcW w:type="dxa" w:w="7776"/>
            <w:shd w:val="clear" w:fill="FAF7F0"/>
          </w:tcPr>
          <w:p>
            <w:pPr>
              <w:spacing w:after="60"/>
            </w:pPr>
            <w:r/>
            <w:r>
              <w:rPr>
                <w:b/>
                <w:color w:val="1E4620"/>
                <w:sz w:val="22"/>
              </w:rPr>
              <w:t xml:space="preserve">SL_49  ·  Bright Gables, Warm Welcome   </w:t>
            </w:r>
            <w:r>
              <w:rPr>
                <w:b/>
                <w:color w:val="7AB02E"/>
                <w:sz w:val="18"/>
              </w:rPr>
              <w:t>RESIDENTIAL</w:t>
            </w:r>
          </w:p>
          <w:p>
            <w:pPr>
              <w:spacing w:after="60"/>
            </w:pPr>
            <w:r>
              <w:rPr>
                <w:sz w:val="21"/>
              </w:rPr>
              <w:t>Bright gables up top, a lit wreath at the door, and warm white carrying clean across the whole roofline. White brick and holiday lights are a match made in December. Our photo, our install, first night live.</w:t>
            </w:r>
          </w:p>
          <w:p>
            <w:pPr>
              <w:spacing w:after="40"/>
            </w:pPr>
            <w:r>
              <w:rPr>
                <w:color w:val="666666"/>
                <w:sz w:val="18"/>
              </w:rPr>
              <w:t>#SpruceLights #RealInstall #AuthenticChristmas #WhiteBrick #GableLights #HolidayLighting #ChristmasLightInstallation #WarmWhiteLights #RealHomes #WelcomeHome</w:t>
            </w:r>
          </w:p>
        </w:tc>
      </w:tr>
    </w:tbl>
    <w:p>
      <w:pPr>
        <w:spacing w:after="0"/>
      </w:pPr>
    </w:p>
    <w:tbl>
      <w:tblPr>
        <w:tblW w:type="auto" w:w="0"/>
        <w:tblLayout w:type="fixed"/>
        <w:tblLook w:firstColumn="1" w:firstRow="1" w:lastColumn="0" w:lastRow="0" w:noHBand="0" w:noVBand="1" w:val="04A0"/>
      </w:tblPr>
      <w:tblGrid>
        <w:gridCol w:w="5112"/>
        <w:gridCol w:w="5112"/>
      </w:tblGrid>
      <w:tr>
        <w:tc>
          <w:tcPr>
            <w:tcW w:type="dxa" w:w="2160"/>
          </w:tcPr>
          <w:p>
            <w:r>
              <w:drawing>
                <wp:inline xmlns:a="http://schemas.openxmlformats.org/drawingml/2006/main" xmlns:pic="http://schemas.openxmlformats.org/drawingml/2006/picture">
                  <wp:extent cx="1234440" cy="1234440"/>
                  <wp:docPr id="44" name="Picture 44"/>
                  <wp:cNvGraphicFramePr>
                    <a:graphicFrameLocks noChangeAspect="1"/>
                  </wp:cNvGraphicFramePr>
                  <a:graphic>
                    <a:graphicData uri="http://schemas.openxmlformats.org/drawingml/2006/picture">
                      <pic:pic>
                        <pic:nvPicPr>
                          <pic:cNvPr id="0" name="SL_50.jpg"/>
                          <pic:cNvPicPr/>
                        </pic:nvPicPr>
                        <pic:blipFill>
                          <a:blip r:embed="rId28"/>
                          <a:stretch>
                            <a:fillRect/>
                          </a:stretch>
                        </pic:blipFill>
                        <pic:spPr>
                          <a:xfrm>
                            <a:off x="0" y="0"/>
                            <a:ext cx="1234440" cy="1234440"/>
                          </a:xfrm>
                          <a:prstGeom prst="rect"/>
                        </pic:spPr>
                      </pic:pic>
                    </a:graphicData>
                  </a:graphic>
                </wp:inline>
              </w:drawing>
            </w:r>
          </w:p>
        </w:tc>
        <w:tc>
          <w:tcPr>
            <w:tcW w:type="dxa" w:w="7776"/>
            <w:shd w:val="clear" w:fill="FAF7F0"/>
          </w:tcPr>
          <w:p>
            <w:pPr>
              <w:spacing w:after="60"/>
            </w:pPr>
            <w:r/>
            <w:r>
              <w:rPr>
                <w:b/>
                <w:color w:val="1E4620"/>
                <w:sz w:val="22"/>
              </w:rPr>
              <w:t xml:space="preserve">SL_50  ·  The Modern Farmhouse Glow   </w:t>
            </w:r>
            <w:r>
              <w:rPr>
                <w:b/>
                <w:color w:val="7AB02E"/>
                <w:sz w:val="18"/>
              </w:rPr>
              <w:t>RESIDENTIAL</w:t>
            </w:r>
          </w:p>
          <w:p>
            <w:pPr>
              <w:spacing w:after="60"/>
            </w:pPr>
            <w:r>
              <w:rPr>
                <w:sz w:val="21"/>
              </w:rPr>
              <w:t>Black windows, clean lines, and a warm white roofline that softens all of it. Modern farmhouses were practically designed for this look. Caught at blue hour right as the lights came on, which is exactly how we photograph every install we can.</w:t>
            </w:r>
          </w:p>
          <w:p>
            <w:pPr>
              <w:spacing w:after="40"/>
            </w:pPr>
            <w:r>
              <w:rPr>
                <w:color w:val="666666"/>
                <w:sz w:val="18"/>
              </w:rPr>
              <w:t>#SpruceLights #RealInstall #AuthenticChristmas #ModernFarmhouse #BlueHour #HolidayLighting #ChristmasLightInstallation #RooflineLighting #RealHomes #FarmhouseChristmas</w:t>
            </w:r>
          </w:p>
        </w:tc>
      </w:tr>
    </w:tbl>
    <w:p>
      <w:pPr>
        <w:spacing w:after="0"/>
      </w:pPr>
    </w:p>
    <w:tbl>
      <w:tblPr>
        <w:tblW w:type="auto" w:w="0"/>
        <w:tblLayout w:type="fixed"/>
        <w:tblLook w:firstColumn="1" w:firstRow="1" w:lastColumn="0" w:lastRow="0" w:noHBand="0" w:noVBand="1" w:val="04A0"/>
      </w:tblPr>
      <w:tblGrid>
        <w:gridCol w:w="5112"/>
        <w:gridCol w:w="5112"/>
      </w:tblGrid>
      <w:tr>
        <w:tc>
          <w:tcPr>
            <w:tcW w:type="dxa" w:w="2160"/>
          </w:tcPr>
          <w:p>
            <w:r>
              <w:drawing>
                <wp:inline xmlns:a="http://schemas.openxmlformats.org/drawingml/2006/main" xmlns:pic="http://schemas.openxmlformats.org/drawingml/2006/picture">
                  <wp:extent cx="1234440" cy="1234440"/>
                  <wp:docPr id="45" name="Picture 45"/>
                  <wp:cNvGraphicFramePr>
                    <a:graphicFrameLocks noChangeAspect="1"/>
                  </wp:cNvGraphicFramePr>
                  <a:graphic>
                    <a:graphicData uri="http://schemas.openxmlformats.org/drawingml/2006/picture">
                      <pic:pic>
                        <pic:nvPicPr>
                          <pic:cNvPr id="0" name="SL_51.jpg"/>
                          <pic:cNvPicPr/>
                        </pic:nvPicPr>
                        <pic:blipFill>
                          <a:blip r:embed="rId29"/>
                          <a:stretch>
                            <a:fillRect/>
                          </a:stretch>
                        </pic:blipFill>
                        <pic:spPr>
                          <a:xfrm>
                            <a:off x="0" y="0"/>
                            <a:ext cx="1234440" cy="1234440"/>
                          </a:xfrm>
                          <a:prstGeom prst="rect"/>
                        </pic:spPr>
                      </pic:pic>
                    </a:graphicData>
                  </a:graphic>
                </wp:inline>
              </w:drawing>
            </w:r>
          </w:p>
        </w:tc>
        <w:tc>
          <w:tcPr>
            <w:tcW w:type="dxa" w:w="7776"/>
            <w:shd w:val="clear" w:fill="FAF7F0"/>
          </w:tcPr>
          <w:p>
            <w:pPr>
              <w:spacing w:after="60"/>
            </w:pPr>
            <w:r/>
            <w:r>
              <w:rPr>
                <w:b/>
                <w:color w:val="1E4620"/>
                <w:sz w:val="22"/>
              </w:rPr>
              <w:t xml:space="preserve">SL_51  ·  Every Angle Aglow   </w:t>
            </w:r>
            <w:r>
              <w:rPr>
                <w:b/>
                <w:color w:val="7AB02E"/>
                <w:sz w:val="18"/>
              </w:rPr>
              <w:t>RESIDENTIAL</w:t>
            </w:r>
          </w:p>
          <w:p>
            <w:pPr>
              <w:spacing w:after="60"/>
            </w:pPr>
            <w:r>
              <w:rPr>
                <w:sz w:val="21"/>
              </w:rPr>
              <w:t>Garages count too. Every pitch and peak of this one got traced, so the whole front of the property glows instead of just the front door. Details like that are the difference between decorated and finished.</w:t>
            </w:r>
          </w:p>
          <w:p>
            <w:pPr>
              <w:spacing w:after="40"/>
            </w:pPr>
            <w:r>
              <w:rPr>
                <w:color w:val="666666"/>
                <w:sz w:val="18"/>
              </w:rPr>
              <w:t>#SpruceLights #RealInstall #AuthenticChristmas #GarageGoals #EveryAngle #HolidayLighting #ChristmasLightInstallation #RooflineLighting #RealHomes #FinishedLook</w:t>
            </w:r>
          </w:p>
        </w:tc>
      </w:tr>
    </w:tbl>
    <w:p>
      <w:pPr>
        <w:spacing w:after="0"/>
      </w:pPr>
    </w:p>
    <w:tbl>
      <w:tblPr>
        <w:tblW w:type="auto" w:w="0"/>
        <w:tblLayout w:type="fixed"/>
        <w:tblLook w:firstColumn="1" w:firstRow="1" w:lastColumn="0" w:lastRow="0" w:noHBand="0" w:noVBand="1" w:val="04A0"/>
      </w:tblPr>
      <w:tblGrid>
        <w:gridCol w:w="5112"/>
        <w:gridCol w:w="5112"/>
      </w:tblGrid>
      <w:tr>
        <w:tc>
          <w:tcPr>
            <w:tcW w:type="dxa" w:w="2160"/>
          </w:tcPr>
          <w:p>
            <w:r>
              <w:drawing>
                <wp:inline xmlns:a="http://schemas.openxmlformats.org/drawingml/2006/main" xmlns:pic="http://schemas.openxmlformats.org/drawingml/2006/picture">
                  <wp:extent cx="1234440" cy="1234440"/>
                  <wp:docPr id="46" name="Picture 46"/>
                  <wp:cNvGraphicFramePr>
                    <a:graphicFrameLocks noChangeAspect="1"/>
                  </wp:cNvGraphicFramePr>
                  <a:graphic>
                    <a:graphicData uri="http://schemas.openxmlformats.org/drawingml/2006/picture">
                      <pic:pic>
                        <pic:nvPicPr>
                          <pic:cNvPr id="0" name="SL_52.jpg"/>
                          <pic:cNvPicPr/>
                        </pic:nvPicPr>
                        <pic:blipFill>
                          <a:blip r:embed="rId30"/>
                          <a:stretch>
                            <a:fillRect/>
                          </a:stretch>
                        </pic:blipFill>
                        <pic:spPr>
                          <a:xfrm>
                            <a:off x="0" y="0"/>
                            <a:ext cx="1234440" cy="1234440"/>
                          </a:xfrm>
                          <a:prstGeom prst="rect"/>
                        </pic:spPr>
                      </pic:pic>
                    </a:graphicData>
                  </a:graphic>
                </wp:inline>
              </w:drawing>
            </w:r>
          </w:p>
        </w:tc>
        <w:tc>
          <w:tcPr>
            <w:tcW w:type="dxa" w:w="7776"/>
            <w:shd w:val="clear" w:fill="FAF7F0"/>
          </w:tcPr>
          <w:p>
            <w:pPr>
              <w:spacing w:after="60"/>
            </w:pPr>
            <w:r/>
            <w:r>
              <w:rPr>
                <w:b/>
                <w:color w:val="1E4620"/>
                <w:sz w:val="22"/>
              </w:rPr>
              <w:t xml:space="preserve">SL_52  ·  The Porch Run, Garland and All   </w:t>
            </w:r>
            <w:r>
              <w:rPr>
                <w:b/>
                <w:color w:val="7AB02E"/>
                <w:sz w:val="18"/>
              </w:rPr>
              <w:t>RESIDENTIAL</w:t>
            </w:r>
          </w:p>
          <w:p>
            <w:pPr>
              <w:spacing w:after="60"/>
            </w:pPr>
            <w:r>
              <w:rPr>
                <w:sz w:val="21"/>
              </w:rPr>
              <w:t>A porch run this long deserves backup, so the gables got traced and the rails got garland with warm white woven through. Blue hour, first light on, coffee going cold because nobody wanted to go inside. That is a real install night.</w:t>
            </w:r>
          </w:p>
          <w:p>
            <w:pPr>
              <w:spacing w:after="40"/>
            </w:pPr>
            <w:r>
              <w:rPr>
                <w:color w:val="666666"/>
                <w:sz w:val="18"/>
              </w:rPr>
              <w:t>#SpruceLights #RealInstall #AuthenticChristmas #PorchGoals #GarlandAndLights #BlueHour #HolidayLighting #ChristmasLightInstallation #RealHomes #FarmhouseStyle</w:t>
            </w:r>
          </w:p>
        </w:tc>
      </w:tr>
    </w:tbl>
    <w:p>
      <w:pPr>
        <w:spacing w:after="0"/>
      </w:pPr>
    </w:p>
    <w:tbl>
      <w:tblPr>
        <w:tblW w:type="auto" w:w="0"/>
        <w:tblLayout w:type="fixed"/>
        <w:tblLook w:firstColumn="1" w:firstRow="1" w:lastColumn="0" w:lastRow="0" w:noHBand="0" w:noVBand="1" w:val="04A0"/>
      </w:tblPr>
      <w:tblGrid>
        <w:gridCol w:w="5112"/>
        <w:gridCol w:w="5112"/>
      </w:tblGrid>
      <w:tr>
        <w:tc>
          <w:tcPr>
            <w:tcW w:type="dxa" w:w="2160"/>
          </w:tcPr>
          <w:p>
            <w:r>
              <w:drawing>
                <wp:inline xmlns:a="http://schemas.openxmlformats.org/drawingml/2006/main" xmlns:pic="http://schemas.openxmlformats.org/drawingml/2006/picture">
                  <wp:extent cx="1234440" cy="1234440"/>
                  <wp:docPr id="47" name="Picture 47"/>
                  <wp:cNvGraphicFramePr>
                    <a:graphicFrameLocks noChangeAspect="1"/>
                  </wp:cNvGraphicFramePr>
                  <a:graphic>
                    <a:graphicData uri="http://schemas.openxmlformats.org/drawingml/2006/picture">
                      <pic:pic>
                        <pic:nvPicPr>
                          <pic:cNvPr id="0" name="SL_53.jpg"/>
                          <pic:cNvPicPr/>
                        </pic:nvPicPr>
                        <pic:blipFill>
                          <a:blip r:embed="rId31"/>
                          <a:stretch>
                            <a:fillRect/>
                          </a:stretch>
                        </pic:blipFill>
                        <pic:spPr>
                          <a:xfrm>
                            <a:off x="0" y="0"/>
                            <a:ext cx="1234440" cy="1234440"/>
                          </a:xfrm>
                          <a:prstGeom prst="rect"/>
                        </pic:spPr>
                      </pic:pic>
                    </a:graphicData>
                  </a:graphic>
                </wp:inline>
              </w:drawing>
            </w:r>
          </w:p>
        </w:tc>
        <w:tc>
          <w:tcPr>
            <w:tcW w:type="dxa" w:w="7776"/>
            <w:shd w:val="clear" w:fill="FAF7F0"/>
          </w:tcPr>
          <w:p>
            <w:pPr>
              <w:spacing w:after="60"/>
            </w:pPr>
            <w:r/>
            <w:r>
              <w:rPr>
                <w:b/>
                <w:color w:val="1E4620"/>
                <w:sz w:val="22"/>
              </w:rPr>
              <w:t xml:space="preserve">SL_53  ·  Even the Chimney Dresses Up   </w:t>
            </w:r>
            <w:r>
              <w:rPr>
                <w:b/>
                <w:color w:val="7AB02E"/>
                <w:sz w:val="18"/>
              </w:rPr>
              <w:t>RESIDENTIAL</w:t>
            </w:r>
          </w:p>
          <w:p>
            <w:pPr>
              <w:spacing w:after="60"/>
            </w:pPr>
            <w:r>
              <w:rPr>
                <w:sz w:val="21"/>
              </w:rPr>
              <w:t>Tall chimney, every gable traced, hedges glowing below. Some homes ask for a little, this one asked for the full trace and wore it well. Our crews photograph installs like this one the night they go live, straight from the ladder.</w:t>
            </w:r>
          </w:p>
          <w:p>
            <w:pPr>
              <w:spacing w:after="40"/>
            </w:pPr>
            <w:r>
              <w:rPr>
                <w:color w:val="666666"/>
                <w:sz w:val="18"/>
              </w:rPr>
              <w:t>#SpruceLights #RealInstall #AuthenticChristmas #ChimneyGoals #RooflineLighting #HolidayLighting #ChristmasLightInstallation #WarmWhiteLights #RealHomes #Craftsmanship</w:t>
            </w:r>
          </w:p>
        </w:tc>
      </w:tr>
    </w:tbl>
    <w:p>
      <w:pPr>
        <w:spacing w:after="0"/>
      </w:pPr>
    </w:p>
    <w:tbl>
      <w:tblPr>
        <w:tblW w:type="auto" w:w="0"/>
        <w:tblLayout w:type="fixed"/>
        <w:tblLook w:firstColumn="1" w:firstRow="1" w:lastColumn="0" w:lastRow="0" w:noHBand="0" w:noVBand="1" w:val="04A0"/>
      </w:tblPr>
      <w:tblGrid>
        <w:gridCol w:w="5112"/>
        <w:gridCol w:w="5112"/>
      </w:tblGrid>
      <w:tr>
        <w:tc>
          <w:tcPr>
            <w:tcW w:type="dxa" w:w="2160"/>
          </w:tcPr>
          <w:p>
            <w:r>
              <w:drawing>
                <wp:inline xmlns:a="http://schemas.openxmlformats.org/drawingml/2006/main" xmlns:pic="http://schemas.openxmlformats.org/drawingml/2006/picture">
                  <wp:extent cx="1234440" cy="1234440"/>
                  <wp:docPr id="48" name="Picture 48"/>
                  <wp:cNvGraphicFramePr>
                    <a:graphicFrameLocks noChangeAspect="1"/>
                  </wp:cNvGraphicFramePr>
                  <a:graphic>
                    <a:graphicData uri="http://schemas.openxmlformats.org/drawingml/2006/picture">
                      <pic:pic>
                        <pic:nvPicPr>
                          <pic:cNvPr id="0" name="SL_54.jpg"/>
                          <pic:cNvPicPr/>
                        </pic:nvPicPr>
                        <pic:blipFill>
                          <a:blip r:embed="rId32"/>
                          <a:stretch>
                            <a:fillRect/>
                          </a:stretch>
                        </pic:blipFill>
                        <pic:spPr>
                          <a:xfrm>
                            <a:off x="0" y="0"/>
                            <a:ext cx="1234440" cy="1234440"/>
                          </a:xfrm>
                          <a:prstGeom prst="rect"/>
                        </pic:spPr>
                      </pic:pic>
                    </a:graphicData>
                  </a:graphic>
                </wp:inline>
              </w:drawing>
            </w:r>
          </w:p>
        </w:tc>
        <w:tc>
          <w:tcPr>
            <w:tcW w:type="dxa" w:w="7776"/>
            <w:shd w:val="clear" w:fill="FAF7F0"/>
          </w:tcPr>
          <w:p>
            <w:pPr>
              <w:spacing w:after="60"/>
            </w:pPr>
            <w:r/>
            <w:r>
              <w:rPr>
                <w:b/>
                <w:color w:val="1E4620"/>
                <w:sz w:val="22"/>
              </w:rPr>
              <w:t xml:space="preserve">SL_54  ·  Dormers, Twinkling   </w:t>
            </w:r>
            <w:r>
              <w:rPr>
                <w:b/>
                <w:color w:val="7AB02E"/>
                <w:sz w:val="18"/>
              </w:rPr>
              <w:t>RESIDENTIAL</w:t>
            </w:r>
          </w:p>
          <w:p>
            <w:pPr>
              <w:spacing w:after="60"/>
            </w:pPr>
            <w:r>
              <w:rPr>
                <w:sz w:val="21"/>
              </w:rPr>
              <w:t>Two lit dormers, a wreath by the walk, and warm white tracing every shingle line. Storybook houses like this one are why we love the small installs as much as the big ones. Real home, real install, straight off our crew lead's phone.</w:t>
            </w:r>
          </w:p>
          <w:p>
            <w:pPr>
              <w:spacing w:after="40"/>
            </w:pPr>
            <w:r>
              <w:rPr>
                <w:color w:val="666666"/>
                <w:sz w:val="18"/>
              </w:rPr>
              <w:t>#SpruceLights #RealInstall #AuthenticChristmas #CottageChristmas #DormerLights #HolidayLighting #ChristmasLightInstallation #StorybookStyle #RealHomes #CozySeason</w:t>
            </w:r>
          </w:p>
        </w:tc>
      </w:tr>
    </w:tbl>
    <w:p>
      <w:pPr>
        <w:spacing w:after="0"/>
      </w:pPr>
    </w:p>
    <w:p>
      <w:r>
        <w:br w:type="page"/>
      </w:r>
    </w:p>
    <w:p>
      <w:pPr>
        <w:spacing w:before="0" w:after="120"/>
      </w:pPr>
      <w:r>
        <w:rPr>
          <w:b/>
          <w:color w:val="1E4620"/>
          <w:sz w:val="30"/>
        </w:rPr>
        <w:t>Notes for this series</w:t>
      </w:r>
    </w:p>
    <w:p>
      <w:pPr>
        <w:spacing w:after="100"/>
      </w:pPr>
      <w:r>
        <w:rPr>
          <w:b/>
          <w:color w:val="7AB02E"/>
          <w:sz w:val="21"/>
        </w:rPr>
        <w:t xml:space="preserve">1.  </w:t>
      </w:r>
      <w:r>
        <w:rPr>
          <w:sz w:val="21"/>
        </w:rPr>
        <w:t>January posts are not leftovers. The message from January 4 onward is, the lights came down, and October is already booking. Pair those captions with your early bird offer.</w:t>
      </w:r>
    </w:p>
    <w:p>
      <w:pPr>
        <w:spacing w:after="100"/>
      </w:pPr>
      <w:r>
        <w:rPr>
          <w:b/>
          <w:color w:val="7AB02E"/>
          <w:sz w:val="21"/>
        </w:rPr>
        <w:t xml:space="preserve">2.  </w:t>
      </w:r>
      <w:r>
        <w:rPr>
          <w:sz w:val="21"/>
        </w:rPr>
        <w:t>The two commercial installs (SL_41 and SL_42) are deliberate conversation starters for business owners. If someone comments about their storefront, that's your lead. Reply fast and offer a walk through.</w:t>
      </w:r>
    </w:p>
    <w:p>
      <w:pPr>
        <w:spacing w:after="100"/>
      </w:pPr>
      <w:r>
        <w:rPr>
          <w:b/>
          <w:color w:val="7AB02E"/>
          <w:sz w:val="21"/>
        </w:rPr>
        <w:t xml:space="preserve">3.  </w:t>
      </w:r>
      <w:r>
        <w:rPr>
          <w:sz w:val="21"/>
        </w:rPr>
        <w:t>Keep the privacy rule forever on this series. No addresses, no street signs, no city names in captions, hashtags or comment replies, even if someone asks where a photo was taken.</w:t>
      </w:r>
    </w:p>
    <w:p>
      <w:pPr>
        <w:spacing w:after="100"/>
      </w:pPr>
      <w:r>
        <w:rPr>
          <w:b/>
          <w:color w:val="7AB02E"/>
          <w:sz w:val="21"/>
        </w:rPr>
        <w:t xml:space="preserve">4.  </w:t>
      </w:r>
      <w:r>
        <w:rPr>
          <w:sz w:val="21"/>
        </w:rPr>
        <w:t>These are also your best performing ads. When you boost anything this season, boost these twenty-four.</w:t>
      </w:r>
    </w:p>
    <w:p>
      <w:pPr>
        <w:spacing w:after="100"/>
      </w:pPr>
      <w:r>
        <w:rPr>
          <w:b/>
          <w:color w:val="7AB02E"/>
          <w:sz w:val="21"/>
        </w:rPr>
        <w:t xml:space="preserve">5.  </w:t>
      </w:r>
      <w:r>
        <w:rPr>
          <w:sz w:val="21"/>
        </w:rPr>
        <w:t>February slots are deliberate. By then every competitor has gone quiet, so these posts carry the booking message alone. Pair them with your early bird offer and answer comments fast.</w:t>
      </w:r>
    </w:p>
    <w:tbl>
      <w:tblPr>
        <w:tblW w:type="auto" w:w="0"/>
        <w:tblLook w:firstColumn="1" w:firstRow="1" w:lastColumn="0" w:lastRow="0" w:noHBand="0" w:noVBand="1" w:val="04A0"/>
      </w:tblPr>
      <w:tblGrid>
        <w:gridCol w:w="10224"/>
      </w:tblGrid>
      <w:tr>
        <w:tc>
          <w:tcPr>
            <w:tcW w:type="dxa" w:w="10224"/>
            <w:shd w:val="clear" w:fill="B8860B"/>
          </w:tcPr>
          <w:p>
            <w:r>
              <w:rPr>
                <w:sz w:val="2"/>
              </w:rPr>
            </w:r>
          </w:p>
        </w:tc>
      </w:tr>
    </w:tbl>
    <w:p>
      <w:pPr>
        <w:spacing w:after="40"/>
      </w:pPr>
    </w:p>
    <w:p>
      <w:pPr>
        <w:spacing w:after="120" w:before="0"/>
      </w:pPr>
      <w:r>
        <w:rPr>
          <w:b w:val="0"/>
          <w:color w:val="666666"/>
          <w:sz w:val="21"/>
        </w:rPr>
        <w:t>That's the Authentic Install Series. Real yards, real crews, real results. Here's to the season that books itself because of posts like these.</w:t>
      </w:r>
    </w:p>
    <w:p>
      <w:pPr>
        <w:spacing w:after="120" w:before="0"/>
        <w:jc w:val="center"/>
      </w:pPr>
      <w:r>
        <w:rPr>
          <w:b/>
          <w:color w:val="7AB02E"/>
          <w:sz w:val="19"/>
        </w:rPr>
        <w:t>Spruce Holiday Lighting &amp; Events  ·  (864) 288-2459  ·  sprucelights.com  ·  @spruceholidaylighting</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